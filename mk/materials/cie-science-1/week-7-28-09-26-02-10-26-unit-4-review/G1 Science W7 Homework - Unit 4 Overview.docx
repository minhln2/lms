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0" w:space="0" w:color="5B6770"/>
          <w:left w:val="single" w:sz="10" w:space="0" w:color="5B6770"/>
          <w:bottom w:val="single" w:sz="10" w:space="0" w:color="5B6770"/>
          <w:right w:val="single" w:sz="10" w:space="0" w:color="5B6770"/>
          <w:insideH w:val="single" w:sz="10" w:space="0" w:color="5B6770"/>
          <w:insideV w:val="single" w:sz="10" w:space="0" w:color="5B6770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445AE" w14:paraId="7D63D30A" w14:textId="77777777">
        <w:trPr>
          <w:jc w:val="center"/>
        </w:trPr>
        <w:tc>
          <w:tcPr>
            <w:tcW w:w="35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5C204" w14:textId="77777777" w:rsidR="00B445AE" w:rsidRDefault="007E059E">
            <w:pPr>
              <w:rPr>
                <w:rFonts w:hint="eastAsia"/>
              </w:rPr>
            </w:pPr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w="35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0EB0C" w14:textId="77777777" w:rsidR="00B445AE" w:rsidRDefault="007E059E">
            <w:pPr>
              <w:rPr>
                <w:rFonts w:hint="eastAsia"/>
              </w:rPr>
            </w:pPr>
            <w:r>
              <w:rPr>
                <w:b/>
                <w:sz w:val="22"/>
              </w:rPr>
              <w:t>Class: ____________________</w:t>
            </w:r>
          </w:p>
        </w:tc>
        <w:tc>
          <w:tcPr>
            <w:tcW w:w="35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5EBCD" w14:textId="77777777" w:rsidR="00B445AE" w:rsidRDefault="007E059E">
            <w:pPr>
              <w:rPr>
                <w:rFonts w:hint="eastAsia"/>
              </w:rPr>
            </w:pPr>
            <w:r>
              <w:rPr>
                <w:b/>
                <w:sz w:val="22"/>
              </w:rPr>
              <w:t>Date: ____________________</w:t>
            </w:r>
          </w:p>
        </w:tc>
      </w:tr>
    </w:tbl>
    <w:p w14:paraId="79A40FFB" w14:textId="7C58B6B4" w:rsidR="00B445AE" w:rsidRDefault="007E059E">
      <w:pPr>
        <w:jc w:val="center"/>
        <w:rPr>
          <w:rFonts w:hint="eastAsia"/>
        </w:rPr>
      </w:pPr>
      <w:r>
        <w:rPr>
          <w:b/>
          <w:sz w:val="40"/>
        </w:rPr>
        <w:t>🐾</w:t>
      </w:r>
      <w:r>
        <w:rPr>
          <w:b/>
          <w:sz w:val="40"/>
        </w:rPr>
        <w:t xml:space="preserve"> </w:t>
      </w:r>
      <w:r w:rsidR="000241A2">
        <w:rPr>
          <w:b/>
          <w:sz w:val="40"/>
        </w:rPr>
        <w:t>Week 7 Grade 1 Science Homework</w:t>
      </w:r>
      <w:r>
        <w:rPr>
          <w:b/>
          <w:sz w:val="40"/>
        </w:rPr>
        <w:t xml:space="preserve"> </w:t>
      </w:r>
      <w:r>
        <w:rPr>
          <w:b/>
          <w:sz w:val="40"/>
        </w:rPr>
        <w:t>🐾</w:t>
      </w:r>
    </w:p>
    <w:p w14:paraId="2605F903" w14:textId="299E82BE" w:rsidR="00B445AE" w:rsidRDefault="007E059E">
      <w:pPr>
        <w:jc w:val="center"/>
        <w:rPr>
          <w:b/>
          <w:sz w:val="26"/>
        </w:rPr>
      </w:pPr>
      <w:r>
        <w:rPr>
          <w:b/>
          <w:sz w:val="26"/>
        </w:rPr>
        <w:t>Unit 4 • Comparing Animals</w:t>
      </w:r>
    </w:p>
    <w:p w14:paraId="410A763C" w14:textId="77777777" w:rsidR="007E059E" w:rsidRDefault="007E059E">
      <w:pPr>
        <w:jc w:val="center"/>
        <w:rPr>
          <w:rFonts w:hint="eastAsia"/>
        </w:rPr>
      </w:pPr>
    </w:p>
    <w:p w14:paraId="4E2EA010" w14:textId="6B8F06AE" w:rsidR="00B445AE" w:rsidRPr="007E059E" w:rsidRDefault="007E059E" w:rsidP="007E059E">
      <w:pPr>
        <w:pStyle w:val="ListParagraph"/>
        <w:numPr>
          <w:ilvl w:val="0"/>
          <w:numId w:val="10"/>
        </w:numPr>
        <w:rPr>
          <w:sz w:val="30"/>
          <w:szCs w:val="32"/>
        </w:rPr>
      </w:pPr>
      <w:r w:rsidRPr="007E059E">
        <w:rPr>
          <w:b/>
          <w:sz w:val="34"/>
          <w:szCs w:val="32"/>
        </w:rPr>
        <w:t>Circle the correct answer.</w:t>
      </w:r>
      <w:r w:rsidRPr="007E059E">
        <w:rPr>
          <w:sz w:val="30"/>
          <w:szCs w:val="32"/>
        </w:rPr>
        <w:t xml:space="preserve">  Look carefully at each animal or body covering.</w:t>
      </w:r>
    </w:p>
    <w:p w14:paraId="03EE646B" w14:textId="77777777" w:rsidR="007E059E" w:rsidRPr="007E059E" w:rsidRDefault="007E059E" w:rsidP="007E059E">
      <w:pPr>
        <w:pStyle w:val="ListParagraph"/>
        <w:rPr>
          <w:rFonts w:hint="eastAsia"/>
          <w:sz w:val="30"/>
          <w:szCs w:val="32"/>
        </w:rPr>
      </w:pPr>
    </w:p>
    <w:tbl>
      <w:tblPr>
        <w:tblW w:w="0" w:type="auto"/>
        <w:jc w:val="center"/>
        <w:tblBorders>
          <w:top w:val="single" w:sz="8" w:space="0" w:color="7F8C8D"/>
          <w:left w:val="single" w:sz="8" w:space="0" w:color="7F8C8D"/>
          <w:bottom w:val="single" w:sz="8" w:space="0" w:color="7F8C8D"/>
          <w:right w:val="single" w:sz="8" w:space="0" w:color="7F8C8D"/>
          <w:insideH w:val="single" w:sz="8" w:space="0" w:color="7F8C8D"/>
          <w:insideV w:val="single" w:sz="8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B445AE" w:rsidRPr="007E059E" w14:paraId="6C8C8E85" w14:textId="77777777">
        <w:trPr>
          <w:jc w:val="center"/>
        </w:trPr>
        <w:tc>
          <w:tcPr>
            <w:tcW w:w="2736" w:type="dxa"/>
            <w:vAlign w:val="center"/>
          </w:tcPr>
          <w:p w14:paraId="6DBF5396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11FDA494" wp14:editId="4A9F8AF8">
                  <wp:extent cx="1417320" cy="9354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ro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vAlign w:val="center"/>
          </w:tcPr>
          <w:p w14:paraId="5FF69029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65A337B0" wp14:editId="419C54D9">
                  <wp:extent cx="1417320" cy="93543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g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vAlign w:val="center"/>
          </w:tcPr>
          <w:p w14:paraId="110559AD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256FD09E" wp14:editId="4DA2F153">
                  <wp:extent cx="1417320" cy="93543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bbi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vAlign w:val="center"/>
          </w:tcPr>
          <w:p w14:paraId="154E0117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7F10D244" wp14:editId="435F8818">
                  <wp:extent cx="1417320" cy="93543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ag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5AE" w:rsidRPr="007E059E" w14:paraId="3234E602" w14:textId="77777777">
        <w:trPr>
          <w:jc w:val="center"/>
        </w:trPr>
        <w:tc>
          <w:tcPr>
            <w:tcW w:w="2664" w:type="dxa"/>
            <w:shd w:val="clear" w:color="auto" w:fill="F3F8FC"/>
            <w:vAlign w:val="center"/>
          </w:tcPr>
          <w:p w14:paraId="674462E0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☐</w:t>
            </w:r>
            <w:r w:rsidRPr="007E059E">
              <w:rPr>
                <w:sz w:val="26"/>
                <w:szCs w:val="32"/>
              </w:rPr>
              <w:t xml:space="preserve"> bird    ☐ mammal</w:t>
            </w:r>
          </w:p>
        </w:tc>
        <w:tc>
          <w:tcPr>
            <w:tcW w:w="2664" w:type="dxa"/>
            <w:shd w:val="clear" w:color="auto" w:fill="F3F8FC"/>
            <w:vAlign w:val="center"/>
          </w:tcPr>
          <w:p w14:paraId="45920E35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☐</w:t>
            </w:r>
            <w:r w:rsidRPr="007E059E">
              <w:rPr>
                <w:sz w:val="26"/>
                <w:szCs w:val="32"/>
              </w:rPr>
              <w:t xml:space="preserve"> bird    ☐ mammal</w:t>
            </w:r>
          </w:p>
        </w:tc>
        <w:tc>
          <w:tcPr>
            <w:tcW w:w="2664" w:type="dxa"/>
            <w:shd w:val="clear" w:color="auto" w:fill="F3F8FC"/>
            <w:vAlign w:val="center"/>
          </w:tcPr>
          <w:p w14:paraId="0F37D123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☐</w:t>
            </w:r>
            <w:r w:rsidRPr="007E059E">
              <w:rPr>
                <w:sz w:val="26"/>
                <w:szCs w:val="32"/>
              </w:rPr>
              <w:t xml:space="preserve"> feathers    ☐ fur</w:t>
            </w:r>
          </w:p>
        </w:tc>
        <w:tc>
          <w:tcPr>
            <w:tcW w:w="2664" w:type="dxa"/>
            <w:shd w:val="clear" w:color="auto" w:fill="F3F8FC"/>
            <w:vAlign w:val="center"/>
          </w:tcPr>
          <w:p w14:paraId="6B5EE2EF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☐</w:t>
            </w:r>
            <w:r w:rsidRPr="007E059E">
              <w:rPr>
                <w:sz w:val="26"/>
                <w:szCs w:val="32"/>
              </w:rPr>
              <w:t xml:space="preserve"> feathers    ☐ fur</w:t>
            </w:r>
          </w:p>
        </w:tc>
      </w:tr>
    </w:tbl>
    <w:p w14:paraId="2AE1DBE3" w14:textId="5F1C4CE7" w:rsidR="007E059E" w:rsidRPr="007E059E" w:rsidRDefault="007E059E">
      <w:pPr>
        <w:rPr>
          <w:b/>
          <w:sz w:val="34"/>
          <w:szCs w:val="32"/>
        </w:rPr>
      </w:pPr>
    </w:p>
    <w:p w14:paraId="3EDABDB9" w14:textId="77777777" w:rsidR="007E059E" w:rsidRPr="007E059E" w:rsidRDefault="007E059E">
      <w:pPr>
        <w:rPr>
          <w:b/>
          <w:sz w:val="34"/>
          <w:szCs w:val="32"/>
        </w:rPr>
      </w:pPr>
    </w:p>
    <w:p w14:paraId="3268A5E1" w14:textId="629FF12E" w:rsidR="00B445AE" w:rsidRPr="007E059E" w:rsidRDefault="007E059E" w:rsidP="007E059E">
      <w:pPr>
        <w:pStyle w:val="ListParagraph"/>
        <w:numPr>
          <w:ilvl w:val="0"/>
          <w:numId w:val="10"/>
        </w:numPr>
        <w:rPr>
          <w:rFonts w:hint="eastAsia"/>
          <w:sz w:val="30"/>
          <w:szCs w:val="32"/>
        </w:rPr>
      </w:pPr>
      <w:r w:rsidRPr="007E059E">
        <w:rPr>
          <w:b/>
          <w:sz w:val="34"/>
          <w:szCs w:val="32"/>
        </w:rPr>
        <w:t>Match each animal to the clue.</w:t>
      </w:r>
      <w:r w:rsidRPr="007E059E">
        <w:rPr>
          <w:sz w:val="30"/>
          <w:szCs w:val="32"/>
        </w:rPr>
        <w:t xml:space="preserve">  Write the letter of the clue next to each animal.</w:t>
      </w:r>
    </w:p>
    <w:tbl>
      <w:tblPr>
        <w:tblW w:w="0" w:type="auto"/>
        <w:jc w:val="center"/>
        <w:tblBorders>
          <w:top w:val="single" w:sz="8" w:space="0" w:color="7F8C8D"/>
          <w:left w:val="single" w:sz="8" w:space="0" w:color="7F8C8D"/>
          <w:bottom w:val="single" w:sz="8" w:space="0" w:color="7F8C8D"/>
          <w:right w:val="single" w:sz="8" w:space="0" w:color="7F8C8D"/>
          <w:insideH w:val="single" w:sz="8" w:space="0" w:color="7F8C8D"/>
          <w:insideV w:val="single" w:sz="8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445AE" w:rsidRPr="007E059E" w14:paraId="5C602EE4" w14:textId="77777777">
        <w:trPr>
          <w:jc w:val="center"/>
        </w:trPr>
        <w:tc>
          <w:tcPr>
            <w:tcW w:w="3552" w:type="dxa"/>
            <w:vAlign w:val="center"/>
          </w:tcPr>
          <w:p w14:paraId="73B089B1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42F4D144" wp14:editId="450D01A8">
                  <wp:extent cx="1417320" cy="93543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ebr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F4D27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28"/>
                <w:szCs w:val="32"/>
              </w:rPr>
              <w:t>Zebra  ______</w:t>
            </w:r>
          </w:p>
        </w:tc>
        <w:tc>
          <w:tcPr>
            <w:tcW w:w="3552" w:type="dxa"/>
            <w:vAlign w:val="center"/>
          </w:tcPr>
          <w:p w14:paraId="385FA2C4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1F056FB6" wp14:editId="2E9B5F40">
                  <wp:extent cx="1417320" cy="93543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gu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40BA0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28"/>
                <w:szCs w:val="32"/>
              </w:rPr>
              <w:t>Penguin  ______</w:t>
            </w:r>
          </w:p>
        </w:tc>
        <w:tc>
          <w:tcPr>
            <w:tcW w:w="3552" w:type="dxa"/>
            <w:vAlign w:val="center"/>
          </w:tcPr>
          <w:p w14:paraId="786ECB78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noProof/>
                <w:sz w:val="30"/>
                <w:szCs w:val="32"/>
              </w:rPr>
              <w:drawing>
                <wp:inline distT="0" distB="0" distL="0" distR="0" wp14:anchorId="19A1F4B1" wp14:editId="7534E6FD">
                  <wp:extent cx="1417320" cy="93543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3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0AC56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28"/>
                <w:szCs w:val="32"/>
              </w:rPr>
              <w:t>Ant  ______</w:t>
            </w:r>
          </w:p>
        </w:tc>
      </w:tr>
      <w:tr w:rsidR="00B445AE" w:rsidRPr="007E059E" w14:paraId="618AD187" w14:textId="77777777">
        <w:trPr>
          <w:jc w:val="center"/>
        </w:trPr>
        <w:tc>
          <w:tcPr>
            <w:tcW w:w="3552" w:type="dxa"/>
            <w:shd w:val="clear" w:color="auto" w:fill="FFF7E6"/>
            <w:vAlign w:val="center"/>
          </w:tcPr>
          <w:p w14:paraId="70F3BDE3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A. has six legs</w:t>
            </w:r>
          </w:p>
        </w:tc>
        <w:tc>
          <w:tcPr>
            <w:tcW w:w="3552" w:type="dxa"/>
            <w:shd w:val="clear" w:color="auto" w:fill="FFF7E6"/>
            <w:vAlign w:val="center"/>
          </w:tcPr>
          <w:p w14:paraId="51C89E3B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B. has black and white fur</w:t>
            </w:r>
          </w:p>
        </w:tc>
        <w:tc>
          <w:tcPr>
            <w:tcW w:w="3552" w:type="dxa"/>
            <w:shd w:val="clear" w:color="auto" w:fill="FFF7E6"/>
            <w:vAlign w:val="center"/>
          </w:tcPr>
          <w:p w14:paraId="186B2583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26"/>
                <w:szCs w:val="32"/>
              </w:rPr>
              <w:t>C. has black and white feathers</w:t>
            </w:r>
          </w:p>
        </w:tc>
      </w:tr>
    </w:tbl>
    <w:p w14:paraId="69DB2E8B" w14:textId="77777777" w:rsidR="007E059E" w:rsidRDefault="007E059E">
      <w:pPr>
        <w:rPr>
          <w:b/>
          <w:sz w:val="28"/>
        </w:rPr>
      </w:pPr>
    </w:p>
    <w:p w14:paraId="3A41DA5B" w14:textId="77777777" w:rsidR="007E059E" w:rsidRDefault="007E059E">
      <w:pPr>
        <w:rPr>
          <w:b/>
          <w:sz w:val="28"/>
        </w:rPr>
      </w:pPr>
    </w:p>
    <w:p w14:paraId="65AE2A46" w14:textId="77777777" w:rsidR="007E059E" w:rsidRDefault="007E059E">
      <w:pPr>
        <w:rPr>
          <w:b/>
          <w:sz w:val="28"/>
        </w:rPr>
      </w:pPr>
    </w:p>
    <w:p w14:paraId="2D9B16F1" w14:textId="77777777" w:rsidR="007E059E" w:rsidRDefault="007E059E">
      <w:pPr>
        <w:rPr>
          <w:b/>
          <w:sz w:val="28"/>
        </w:rPr>
      </w:pPr>
    </w:p>
    <w:p w14:paraId="25951810" w14:textId="31CBEC40" w:rsidR="00B445AE" w:rsidRPr="007E059E" w:rsidRDefault="007E059E">
      <w:pPr>
        <w:rPr>
          <w:rFonts w:hint="eastAsia"/>
          <w:sz w:val="30"/>
          <w:szCs w:val="32"/>
        </w:rPr>
      </w:pPr>
      <w:r w:rsidRPr="007E059E">
        <w:rPr>
          <w:b/>
          <w:sz w:val="34"/>
          <w:szCs w:val="32"/>
        </w:rPr>
        <w:lastRenderedPageBreak/>
        <w:t xml:space="preserve">Think like a scientist! </w:t>
      </w:r>
      <w:r w:rsidRPr="007E059E">
        <w:rPr>
          <w:b/>
          <w:sz w:val="34"/>
          <w:szCs w:val="32"/>
        </w:rPr>
        <w:t>🔎</w:t>
      </w:r>
    </w:p>
    <w:p w14:paraId="63C8E67E" w14:textId="77777777" w:rsidR="00B445AE" w:rsidRPr="007E059E" w:rsidRDefault="007E059E">
      <w:pPr>
        <w:spacing w:after="100"/>
        <w:rPr>
          <w:rFonts w:hint="eastAsia"/>
          <w:sz w:val="30"/>
          <w:szCs w:val="32"/>
        </w:rPr>
      </w:pPr>
      <w:r w:rsidRPr="007E059E">
        <w:rPr>
          <w:sz w:val="30"/>
          <w:szCs w:val="32"/>
        </w:rPr>
        <w:t xml:space="preserve">A bird has </w:t>
      </w:r>
      <w:r w:rsidRPr="007E059E">
        <w:rPr>
          <w:sz w:val="30"/>
          <w:szCs w:val="32"/>
        </w:rPr>
        <w:t>____________________.</w:t>
      </w:r>
    </w:p>
    <w:p w14:paraId="2D3F50F5" w14:textId="77777777" w:rsidR="00B445AE" w:rsidRPr="007E059E" w:rsidRDefault="007E059E">
      <w:pPr>
        <w:spacing w:after="100"/>
        <w:rPr>
          <w:rFonts w:hint="eastAsia"/>
          <w:sz w:val="30"/>
          <w:szCs w:val="32"/>
        </w:rPr>
      </w:pPr>
      <w:r w:rsidRPr="007E059E">
        <w:rPr>
          <w:sz w:val="30"/>
          <w:szCs w:val="32"/>
        </w:rPr>
        <w:t>A mammal has ____________________.</w:t>
      </w:r>
    </w:p>
    <w:p w14:paraId="71119108" w14:textId="77777777" w:rsidR="00B445AE" w:rsidRPr="007E059E" w:rsidRDefault="007E059E">
      <w:pPr>
        <w:spacing w:after="100"/>
        <w:rPr>
          <w:rFonts w:hint="eastAsia"/>
          <w:sz w:val="30"/>
          <w:szCs w:val="32"/>
        </w:rPr>
      </w:pPr>
      <w:r w:rsidRPr="007E059E">
        <w:rPr>
          <w:sz w:val="30"/>
          <w:szCs w:val="32"/>
        </w:rPr>
        <w:t>Which animal above has six legs? ____________________</w:t>
      </w:r>
    </w:p>
    <w:p w14:paraId="49F5CB6E" w14:textId="6FD03467" w:rsidR="00B445AE" w:rsidRDefault="007E059E">
      <w:pPr>
        <w:spacing w:after="100"/>
        <w:rPr>
          <w:sz w:val="30"/>
          <w:szCs w:val="32"/>
        </w:rPr>
      </w:pPr>
      <w:r w:rsidRPr="007E059E">
        <w:rPr>
          <w:sz w:val="30"/>
          <w:szCs w:val="32"/>
        </w:rPr>
        <w:t>Which two animals above have feathers? ____________________ and ____________________</w:t>
      </w:r>
      <w:r>
        <w:rPr>
          <w:sz w:val="30"/>
          <w:szCs w:val="32"/>
        </w:rPr>
        <w:t>.</w:t>
      </w:r>
    </w:p>
    <w:p w14:paraId="21773B7F" w14:textId="77777777" w:rsidR="007E059E" w:rsidRPr="007E059E" w:rsidRDefault="007E059E">
      <w:pPr>
        <w:spacing w:after="100"/>
        <w:rPr>
          <w:rFonts w:hint="eastAsia"/>
          <w:sz w:val="30"/>
          <w:szCs w:val="32"/>
        </w:rPr>
      </w:pPr>
    </w:p>
    <w:p w14:paraId="46246E39" w14:textId="5F2C9E4E" w:rsidR="00B445AE" w:rsidRPr="007E059E" w:rsidRDefault="007E059E">
      <w:pPr>
        <w:rPr>
          <w:rFonts w:hint="eastAsia"/>
          <w:sz w:val="30"/>
          <w:szCs w:val="32"/>
        </w:rPr>
      </w:pPr>
      <w:r w:rsidRPr="007E059E">
        <w:rPr>
          <w:b/>
          <w:sz w:val="34"/>
          <w:szCs w:val="32"/>
        </w:rPr>
        <w:t>4. Animal sorting challenge</w:t>
      </w:r>
      <w:r w:rsidRPr="007E059E">
        <w:rPr>
          <w:sz w:val="30"/>
          <w:szCs w:val="32"/>
        </w:rPr>
        <w:t xml:space="preserve"> Put</w:t>
      </w:r>
      <w:r w:rsidRPr="007E059E">
        <w:rPr>
          <w:sz w:val="30"/>
          <w:szCs w:val="32"/>
        </w:rPr>
        <w:t xml:space="preserve"> each animal in the correct group.</w:t>
      </w:r>
    </w:p>
    <w:tbl>
      <w:tblPr>
        <w:tblW w:w="0" w:type="auto"/>
        <w:jc w:val="center"/>
        <w:tblBorders>
          <w:top w:val="single" w:sz="8" w:space="0" w:color="7F8C8D"/>
          <w:left w:val="single" w:sz="8" w:space="0" w:color="7F8C8D"/>
          <w:bottom w:val="single" w:sz="8" w:space="0" w:color="7F8C8D"/>
          <w:right w:val="single" w:sz="8" w:space="0" w:color="7F8C8D"/>
          <w:insideH w:val="single" w:sz="8" w:space="0" w:color="7F8C8D"/>
          <w:insideV w:val="single" w:sz="8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B445AE" w:rsidRPr="007E059E" w14:paraId="4765530A" w14:textId="77777777">
        <w:trPr>
          <w:jc w:val="center"/>
        </w:trPr>
        <w:tc>
          <w:tcPr>
            <w:tcW w:w="5040" w:type="dxa"/>
            <w:shd w:val="clear" w:color="auto" w:fill="EAF4FF"/>
          </w:tcPr>
          <w:p w14:paraId="7EA567A8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34"/>
                <w:szCs w:val="32"/>
              </w:rPr>
              <w:t>🐦</w:t>
            </w:r>
            <w:r w:rsidRPr="007E059E">
              <w:rPr>
                <w:b/>
                <w:sz w:val="34"/>
                <w:szCs w:val="32"/>
              </w:rPr>
              <w:t xml:space="preserve"> BIRDS</w:t>
            </w:r>
          </w:p>
          <w:p w14:paraId="2A8687E7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  <w:p w14:paraId="061863BE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  <w:p w14:paraId="70B713B0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  <w:p w14:paraId="3A7B3276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</w:tc>
        <w:tc>
          <w:tcPr>
            <w:tcW w:w="5040" w:type="dxa"/>
            <w:shd w:val="clear" w:color="auto" w:fill="EAF4FF"/>
          </w:tcPr>
          <w:p w14:paraId="234BA585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34"/>
                <w:szCs w:val="32"/>
              </w:rPr>
              <w:t>🐶</w:t>
            </w:r>
            <w:r w:rsidRPr="007E059E">
              <w:rPr>
                <w:b/>
                <w:sz w:val="34"/>
                <w:szCs w:val="32"/>
              </w:rPr>
              <w:t xml:space="preserve"> MAMMALS</w:t>
            </w:r>
          </w:p>
          <w:p w14:paraId="2819B230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  <w:p w14:paraId="7CD5B13A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  <w:p w14:paraId="2CFCFD73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  <w:p w14:paraId="0093F687" w14:textId="77777777" w:rsidR="00B445AE" w:rsidRPr="007E059E" w:rsidRDefault="007E059E">
            <w:pPr>
              <w:spacing w:after="120"/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>________________________________</w:t>
            </w:r>
          </w:p>
        </w:tc>
      </w:tr>
    </w:tbl>
    <w:p w14:paraId="2552B292" w14:textId="77777777" w:rsidR="007E059E" w:rsidRDefault="007E059E">
      <w:pPr>
        <w:rPr>
          <w:b/>
          <w:sz w:val="34"/>
          <w:szCs w:val="32"/>
        </w:rPr>
      </w:pPr>
    </w:p>
    <w:p w14:paraId="152F70BE" w14:textId="5B6988EF" w:rsidR="00B445AE" w:rsidRPr="007E059E" w:rsidRDefault="007E059E">
      <w:pPr>
        <w:rPr>
          <w:rFonts w:hint="eastAsia"/>
          <w:sz w:val="30"/>
          <w:szCs w:val="32"/>
        </w:rPr>
      </w:pPr>
      <w:r w:rsidRPr="007E059E">
        <w:rPr>
          <w:b/>
          <w:sz w:val="34"/>
          <w:szCs w:val="32"/>
        </w:rPr>
        <w:t>5. Draw and label ✏️</w:t>
      </w:r>
      <w:r w:rsidRPr="007E059E">
        <w:rPr>
          <w:sz w:val="30"/>
          <w:szCs w:val="32"/>
        </w:rPr>
        <w:t xml:space="preserve"> Draw</w:t>
      </w:r>
      <w:r w:rsidRPr="007E059E">
        <w:rPr>
          <w:sz w:val="30"/>
          <w:szCs w:val="32"/>
        </w:rPr>
        <w:t xml:space="preserve"> one bird and one mammal. Show what covers their bodies.</w:t>
      </w:r>
    </w:p>
    <w:tbl>
      <w:tblPr>
        <w:tblW w:w="0" w:type="auto"/>
        <w:jc w:val="center"/>
        <w:tblBorders>
          <w:top w:val="single" w:sz="8" w:space="0" w:color="7F8C8D"/>
          <w:left w:val="single" w:sz="8" w:space="0" w:color="7F8C8D"/>
          <w:bottom w:val="single" w:sz="8" w:space="0" w:color="7F8C8D"/>
          <w:right w:val="single" w:sz="8" w:space="0" w:color="7F8C8D"/>
          <w:insideH w:val="single" w:sz="8" w:space="0" w:color="7F8C8D"/>
          <w:insideV w:val="single" w:sz="8" w:space="0" w:color="7F8C8D"/>
        </w:tblBorders>
        <w:tblLook w:val="04A0" w:firstRow="1" w:lastRow="0" w:firstColumn="1" w:lastColumn="0" w:noHBand="0" w:noVBand="1"/>
      </w:tblPr>
      <w:tblGrid>
        <w:gridCol w:w="5317"/>
        <w:gridCol w:w="5319"/>
      </w:tblGrid>
      <w:tr w:rsidR="00B445AE" w:rsidRPr="007E059E" w14:paraId="43801E22" w14:textId="77777777">
        <w:trPr>
          <w:jc w:val="center"/>
        </w:trPr>
        <w:tc>
          <w:tcPr>
            <w:tcW w:w="5328" w:type="dxa"/>
            <w:shd w:val="clear" w:color="auto" w:fill="FFFDF5"/>
          </w:tcPr>
          <w:p w14:paraId="5804DA40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32"/>
                <w:szCs w:val="32"/>
              </w:rPr>
              <w:t>My bird</w:t>
            </w:r>
          </w:p>
          <w:p w14:paraId="4D35B00D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1FAFC4A8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35182405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7A2A9620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4ECE4050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59860C1C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068B8037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30C282FE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</w:tc>
        <w:tc>
          <w:tcPr>
            <w:tcW w:w="5328" w:type="dxa"/>
            <w:shd w:val="clear" w:color="auto" w:fill="FFFDF5"/>
          </w:tcPr>
          <w:p w14:paraId="312808EA" w14:textId="77777777" w:rsidR="00B445AE" w:rsidRPr="007E059E" w:rsidRDefault="007E059E">
            <w:pPr>
              <w:jc w:val="center"/>
              <w:rPr>
                <w:rFonts w:hint="eastAsia"/>
                <w:sz w:val="30"/>
                <w:szCs w:val="32"/>
              </w:rPr>
            </w:pPr>
            <w:r w:rsidRPr="007E059E">
              <w:rPr>
                <w:b/>
                <w:sz w:val="32"/>
                <w:szCs w:val="32"/>
              </w:rPr>
              <w:t>My mammal</w:t>
            </w:r>
          </w:p>
          <w:p w14:paraId="67EACD26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35CD2A55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1ADDDE91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4CB0126D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19BFD0D1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6EBAA702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09A5E3B4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  <w:p w14:paraId="3C1D1A20" w14:textId="77777777" w:rsidR="00B445AE" w:rsidRPr="007E059E" w:rsidRDefault="007E059E">
            <w:pPr>
              <w:spacing w:after="180"/>
              <w:rPr>
                <w:rFonts w:hint="eastAsia"/>
                <w:sz w:val="30"/>
                <w:szCs w:val="32"/>
              </w:rPr>
            </w:pPr>
            <w:r w:rsidRPr="007E059E">
              <w:rPr>
                <w:sz w:val="30"/>
                <w:szCs w:val="32"/>
              </w:rPr>
              <w:t xml:space="preserve"> </w:t>
            </w:r>
          </w:p>
        </w:tc>
      </w:tr>
    </w:tbl>
    <w:p w14:paraId="2510D665" w14:textId="70995DD5" w:rsidR="00B445AE" w:rsidRPr="007E059E" w:rsidRDefault="00B445AE" w:rsidP="007E059E">
      <w:pPr>
        <w:rPr>
          <w:rFonts w:hint="eastAsia"/>
          <w:sz w:val="30"/>
          <w:szCs w:val="32"/>
        </w:rPr>
      </w:pPr>
    </w:p>
    <w:sectPr w:rsidR="00B445AE" w:rsidRPr="007E059E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FF4625"/>
    <w:multiLevelType w:val="hybridMultilevel"/>
    <w:tmpl w:val="6B6EE608"/>
    <w:lvl w:ilvl="0" w:tplc="7C22AAF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A2"/>
    <w:rsid w:val="00034616"/>
    <w:rsid w:val="0006063C"/>
    <w:rsid w:val="0015074B"/>
    <w:rsid w:val="0029639D"/>
    <w:rsid w:val="00326F90"/>
    <w:rsid w:val="007E059E"/>
    <w:rsid w:val="00AA1D8D"/>
    <w:rsid w:val="00B445A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079BF"/>
  <w14:defaultImageDpi w14:val="300"/>
  <w15:docId w15:val="{9B19E91E-9E22-453C-BD56-E75F701E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Porscha Ely (VSC-KTiH-MB)</cp:lastModifiedBy>
  <cp:revision>3</cp:revision>
  <dcterms:created xsi:type="dcterms:W3CDTF">2026-09-23T08:35:00Z</dcterms:created>
  <dcterms:modified xsi:type="dcterms:W3CDTF">2026-09-23T08:53:00Z</dcterms:modified>
  <cp:category/>
</cp:coreProperties>
</file>