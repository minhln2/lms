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52076" w14:textId="77777777" w:rsidR="00BB1655" w:rsidRDefault="00BB1655">
      <w:pPr>
        <w:keepNext/>
        <w:spacing w:before="280" w:after="120"/>
        <w:rPr>
          <w:rFonts w:ascii="Arial" w:hAnsi="Arial"/>
          <w:b/>
          <w:color w:val="1B365D"/>
          <w:sz w:val="26"/>
        </w:rPr>
      </w:pPr>
      <w:r>
        <w:rPr>
          <w:rFonts w:ascii="Arial" w:hAnsi="Arial"/>
          <w:b/>
          <w:color w:val="1B365D"/>
          <w:sz w:val="26"/>
        </w:rPr>
        <w:t>ESL Homework – Unit 2 Sport</w:t>
      </w:r>
    </w:p>
    <w:p w14:paraId="0714C723" w14:textId="6A599930" w:rsidR="00BB1655" w:rsidRDefault="00BB1655">
      <w:pPr>
        <w:keepNext/>
        <w:spacing w:before="280" w:after="120"/>
        <w:rPr>
          <w:rFonts w:ascii="Arial" w:hAnsi="Arial"/>
          <w:b/>
          <w:color w:val="1B365D"/>
          <w:sz w:val="26"/>
        </w:rPr>
      </w:pPr>
      <w:r>
        <w:rPr>
          <w:rFonts w:ascii="Arial" w:hAnsi="Arial"/>
          <w:b/>
          <w:color w:val="1B365D"/>
          <w:sz w:val="26"/>
        </w:rPr>
        <w:t>Name: ______________________________________</w:t>
      </w:r>
    </w:p>
    <w:p w14:paraId="27326FCC" w14:textId="73AB20C3" w:rsidR="00AB738B" w:rsidRDefault="00B51ACC"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 xml:space="preserve">READING </w:t>
      </w:r>
    </w:p>
    <w:p w14:paraId="54F7A579" w14:textId="77777777" w:rsidR="00AB738B" w:rsidRDefault="00AB738B">
      <w:pPr>
        <w:pBdr>
          <w:bottom w:val="single" w:sz="12" w:space="1" w:color="1B365D"/>
        </w:pBdr>
        <w:spacing w:after="160"/>
      </w:pPr>
    </w:p>
    <w:p w14:paraId="7EACEE9F" w14:textId="77777777" w:rsidR="00AB738B" w:rsidRDefault="00AB738B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AB738B" w14:paraId="32B248AA" w14:textId="77777777">
        <w:trPr>
          <w:jc w:val="center"/>
        </w:trPr>
        <w:tc>
          <w:tcPr>
            <w:tcW w:w="9936" w:type="dxa"/>
            <w:tcBorders>
              <w:left w:val="single" w:sz="24" w:space="0" w:color="1B365D"/>
            </w:tcBorders>
            <w:shd w:val="clear" w:color="auto" w:fill="F4F6F9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B4B53DB" w14:textId="77777777" w:rsidR="00AB738B" w:rsidRPr="00BB1655" w:rsidRDefault="00B51ACC">
            <w:pPr>
              <w:spacing w:before="40" w:after="80"/>
              <w:rPr>
                <w:rFonts w:ascii="Comic Sans MS" w:hAnsi="Comic Sans MS"/>
              </w:rPr>
            </w:pPr>
            <w:r w:rsidRPr="00BB1655">
              <w:rPr>
                <w:rFonts w:ascii="Comic Sans MS" w:hAnsi="Comic Sans MS"/>
                <w:b/>
                <w:color w:val="1B365D"/>
              </w:rPr>
              <w:t>READING PASSAGE: The Path of a Young Champion</w:t>
            </w:r>
            <w:r w:rsidRPr="00BB1655">
              <w:rPr>
                <w:rFonts w:ascii="Comic Sans MS" w:hAnsi="Comic Sans MS"/>
                <w:b/>
                <w:color w:val="1B365D"/>
              </w:rPr>
              <w:br/>
            </w:r>
          </w:p>
          <w:p w14:paraId="23DCC969" w14:textId="77777777" w:rsidR="00AB738B" w:rsidRPr="00BB1655" w:rsidRDefault="00B51ACC">
            <w:pPr>
              <w:spacing w:before="40" w:after="80"/>
              <w:rPr>
                <w:rFonts w:ascii="Comic Sans MS" w:hAnsi="Comic Sans MS"/>
              </w:rPr>
            </w:pPr>
            <w:r w:rsidRPr="00BB1655">
              <w:rPr>
                <w:rFonts w:ascii="Comic Sans MS" w:hAnsi="Comic Sans MS"/>
                <w:color w:val="2C3E50"/>
                <w:sz w:val="21"/>
              </w:rPr>
              <w:t>Maya is an eleven-year-old swimmer who trains at the National Junior Sports Academy. Every morning, Maya wakes up at 5:30 a.m. to prepa</w:t>
            </w:r>
            <w:r w:rsidRPr="00BB1655">
              <w:rPr>
                <w:rFonts w:ascii="Comic Sans MS" w:hAnsi="Comic Sans MS"/>
                <w:color w:val="2C3E50"/>
                <w:sz w:val="21"/>
              </w:rPr>
              <w:t>re for her first training session. Being an elite athlete requires intense dedication, hard work, and strict discipline.</w:t>
            </w:r>
          </w:p>
          <w:p w14:paraId="6827743E" w14:textId="77777777" w:rsidR="00AB738B" w:rsidRPr="00BB1655" w:rsidRDefault="00B51ACC">
            <w:pPr>
              <w:spacing w:before="40" w:after="80"/>
              <w:rPr>
                <w:rFonts w:ascii="Comic Sans MS" w:hAnsi="Comic Sans MS"/>
              </w:rPr>
            </w:pPr>
            <w:r w:rsidRPr="00BB1655">
              <w:rPr>
                <w:rFonts w:ascii="Comic Sans MS" w:hAnsi="Comic Sans MS"/>
                <w:color w:val="2C3E50"/>
                <w:sz w:val="21"/>
              </w:rPr>
              <w:t>"If you want to reach the finals, you must practice every day," explains Coach Harrison. "If a swimmer skips training without a valid r</w:t>
            </w:r>
            <w:r w:rsidRPr="00BB1655">
              <w:rPr>
                <w:rFonts w:ascii="Comic Sans MS" w:hAnsi="Comic Sans MS"/>
                <w:color w:val="2C3E50"/>
                <w:sz w:val="21"/>
              </w:rPr>
              <w:t>eason, they will lose their endurance very quickly."</w:t>
            </w:r>
          </w:p>
          <w:p w14:paraId="4CA36A14" w14:textId="77777777" w:rsidR="00AB738B" w:rsidRPr="00BB1655" w:rsidRDefault="00B51ACC">
            <w:pPr>
              <w:spacing w:before="40" w:after="80"/>
              <w:rPr>
                <w:rFonts w:ascii="Comic Sans MS" w:hAnsi="Comic Sans MS"/>
              </w:rPr>
            </w:pPr>
            <w:r w:rsidRPr="00BB1655">
              <w:rPr>
                <w:rFonts w:ascii="Comic Sans MS" w:hAnsi="Comic Sans MS"/>
                <w:color w:val="2C3E50"/>
                <w:sz w:val="21"/>
              </w:rPr>
              <w:t>At the academy, young athletes learn that success is not just about winning medals; it is also about staying healthy and respecting the rules of sportsmanship. Athletes need to follow a balanced diet ric</w:t>
            </w:r>
            <w:r w:rsidRPr="00BB1655">
              <w:rPr>
                <w:rFonts w:ascii="Comic Sans MS" w:hAnsi="Comic Sans MS"/>
                <w:color w:val="2C3E50"/>
                <w:sz w:val="21"/>
              </w:rPr>
              <w:t>h in carbohydrates and protein. They ought to sleep at least nine hours every night so their muscles can recover properly. Coach Harrison always reminds his team: "You shouldn't eat junk food before a big race, and you mustn't forget to stretch your muscle</w:t>
            </w:r>
            <w:r w:rsidRPr="00BB1655">
              <w:rPr>
                <w:rFonts w:ascii="Comic Sans MS" w:hAnsi="Comic Sans MS"/>
                <w:color w:val="2C3E50"/>
                <w:sz w:val="21"/>
              </w:rPr>
              <w:t>s before entering the pool. Skipping your warmup can cause severe muscle injuries."</w:t>
            </w:r>
          </w:p>
          <w:p w14:paraId="34296F43" w14:textId="77777777" w:rsidR="00AB738B" w:rsidRPr="00BB1655" w:rsidRDefault="00B51ACC">
            <w:pPr>
              <w:spacing w:before="40" w:after="80"/>
              <w:rPr>
                <w:rFonts w:ascii="Comic Sans MS" w:hAnsi="Comic Sans MS"/>
              </w:rPr>
            </w:pPr>
            <w:r w:rsidRPr="00BB1655">
              <w:rPr>
                <w:rFonts w:ascii="Comic Sans MS" w:hAnsi="Comic Sans MS"/>
                <w:color w:val="2C3E50"/>
                <w:sz w:val="21"/>
              </w:rPr>
              <w:t>However, training isn't always intense. On Sundays, Maya needn't wake up early because it is her official rest day. "Rest is just as important as hard work," Maya says. "If</w:t>
            </w:r>
            <w:r w:rsidRPr="00BB1655">
              <w:rPr>
                <w:rFonts w:ascii="Comic Sans MS" w:hAnsi="Comic Sans MS"/>
                <w:color w:val="2C3E50"/>
                <w:sz w:val="21"/>
              </w:rPr>
              <w:t xml:space="preserve"> I take time to rest on Sunday, I will feel energized and ready for Monday's workouts."</w:t>
            </w:r>
          </w:p>
          <w:p w14:paraId="349E29B1" w14:textId="77777777" w:rsidR="00AB738B" w:rsidRDefault="00B51ACC">
            <w:pPr>
              <w:spacing w:before="40" w:after="80"/>
            </w:pPr>
            <w:r w:rsidRPr="00BB1655">
              <w:rPr>
                <w:rFonts w:ascii="Comic Sans MS" w:hAnsi="Comic Sans MS"/>
                <w:color w:val="2C3E50"/>
                <w:sz w:val="21"/>
              </w:rPr>
              <w:t>Next month, Maya is participating in the Regional Youth Swimming Championship. If she wins her 100-meter freestyle race, she will qualify for the National Games. Maya k</w:t>
            </w:r>
            <w:r w:rsidRPr="00BB1655">
              <w:rPr>
                <w:rFonts w:ascii="Comic Sans MS" w:hAnsi="Comic Sans MS"/>
                <w:color w:val="2C3E50"/>
                <w:sz w:val="21"/>
              </w:rPr>
              <w:t>nows that if she stays focused and listens to her coach's advice, she will have a great chance of achieving her dream.</w:t>
            </w:r>
          </w:p>
        </w:tc>
      </w:tr>
    </w:tbl>
    <w:p w14:paraId="7C9A61AB" w14:textId="77777777" w:rsidR="00AB738B" w:rsidRPr="00BB1655" w:rsidRDefault="00AB738B">
      <w:pPr>
        <w:spacing w:after="80"/>
        <w:rPr>
          <w:rFonts w:ascii="Comic Sans MS" w:hAnsi="Comic Sans MS"/>
        </w:rPr>
      </w:pPr>
    </w:p>
    <w:p w14:paraId="49A1DB00" w14:textId="08E91859" w:rsidR="00AB738B" w:rsidRPr="00BB1655" w:rsidRDefault="00B51ACC">
      <w:pPr>
        <w:keepNext/>
        <w:spacing w:before="200" w:after="80"/>
        <w:rPr>
          <w:rFonts w:ascii="Comic Sans MS" w:hAnsi="Comic Sans MS"/>
        </w:rPr>
      </w:pPr>
      <w:r w:rsidRPr="00BB1655">
        <w:rPr>
          <w:rFonts w:ascii="Comic Sans MS" w:hAnsi="Comic Sans MS"/>
          <w:b/>
          <w:color w:val="336699"/>
        </w:rPr>
        <w:t>Multiple Choice Questions</w:t>
      </w:r>
      <w:r w:rsidRPr="00BB1655">
        <w:rPr>
          <w:rFonts w:ascii="Comic Sans MS" w:hAnsi="Comic Sans MS"/>
          <w:b/>
          <w:color w:val="C0392B"/>
          <w:sz w:val="20"/>
        </w:rPr>
        <w:t xml:space="preserve"> </w:t>
      </w:r>
    </w:p>
    <w:p w14:paraId="615B6ED5" w14:textId="77777777" w:rsidR="00AB738B" w:rsidRPr="00BB1655" w:rsidRDefault="00B51ACC">
      <w:pPr>
        <w:keepNext/>
        <w:spacing w:before="80" w:after="40"/>
        <w:rPr>
          <w:rFonts w:ascii="Comic Sans MS" w:hAnsi="Comic Sans MS"/>
        </w:rPr>
      </w:pPr>
      <w:r w:rsidRPr="00BB1655">
        <w:rPr>
          <w:rFonts w:ascii="Comic Sans MS" w:hAnsi="Comic Sans MS"/>
          <w:b/>
          <w:color w:val="2C3E50"/>
          <w:sz w:val="20"/>
        </w:rPr>
        <w:t>1. What is the main purpose of the reading text?</w:t>
      </w:r>
    </w:p>
    <w:p w14:paraId="0BB7C76F" w14:textId="77777777" w:rsidR="00AB738B" w:rsidRPr="00BB1655" w:rsidRDefault="00B51ACC">
      <w:pPr>
        <w:spacing w:before="20" w:after="20"/>
        <w:ind w:left="360"/>
        <w:rPr>
          <w:rFonts w:ascii="Comic Sans MS" w:hAnsi="Comic Sans MS"/>
        </w:rPr>
      </w:pPr>
      <w:r w:rsidRPr="00BB1655">
        <w:rPr>
          <w:rFonts w:ascii="Comic Sans MS" w:hAnsi="Comic Sans MS"/>
          <w:color w:val="2C3E50"/>
          <w:sz w:val="20"/>
        </w:rPr>
        <w:t xml:space="preserve">a) To explain the exact </w:t>
      </w:r>
      <w:r w:rsidRPr="00BB1655">
        <w:rPr>
          <w:rFonts w:ascii="Comic Sans MS" w:hAnsi="Comic Sans MS"/>
          <w:color w:val="2C3E50"/>
          <w:sz w:val="20"/>
        </w:rPr>
        <w:t>rules of international swimming competitions.</w:t>
      </w:r>
    </w:p>
    <w:p w14:paraId="246AAFF0" w14:textId="037F8788" w:rsidR="00AB738B" w:rsidRPr="00BB1655" w:rsidRDefault="00B51ACC">
      <w:pPr>
        <w:spacing w:before="20" w:after="20"/>
        <w:ind w:left="360"/>
        <w:rPr>
          <w:rFonts w:ascii="Comic Sans MS" w:hAnsi="Comic Sans MS"/>
        </w:rPr>
      </w:pPr>
      <w:r w:rsidRPr="00BB1655">
        <w:rPr>
          <w:rFonts w:ascii="Comic Sans MS" w:hAnsi="Comic Sans MS"/>
          <w:color w:val="2C3E50"/>
          <w:sz w:val="20"/>
        </w:rPr>
        <w:t xml:space="preserve">b) </w:t>
      </w:r>
      <w:r w:rsidR="00BB1655">
        <w:rPr>
          <w:rFonts w:ascii="Comic Sans MS" w:hAnsi="Comic Sans MS"/>
          <w:color w:val="2C3E50"/>
          <w:sz w:val="20"/>
        </w:rPr>
        <w:t>To sell equipment to the school.</w:t>
      </w:r>
    </w:p>
    <w:p w14:paraId="2BEC5006" w14:textId="25467DA8" w:rsidR="00AB738B" w:rsidRPr="00BB1655" w:rsidRDefault="00B51ACC">
      <w:pPr>
        <w:spacing w:before="20" w:after="20"/>
        <w:ind w:left="360"/>
        <w:rPr>
          <w:rFonts w:ascii="Comic Sans MS" w:hAnsi="Comic Sans MS"/>
        </w:rPr>
      </w:pPr>
      <w:r w:rsidRPr="00BB1655">
        <w:rPr>
          <w:rFonts w:ascii="Comic Sans MS" w:hAnsi="Comic Sans MS"/>
          <w:color w:val="2C3E50"/>
          <w:sz w:val="20"/>
        </w:rPr>
        <w:t xml:space="preserve">c) </w:t>
      </w:r>
      <w:r w:rsidR="00BB1655" w:rsidRPr="00BB1655">
        <w:rPr>
          <w:rFonts w:ascii="Comic Sans MS" w:hAnsi="Comic Sans MS"/>
          <w:color w:val="2C3E50"/>
          <w:sz w:val="20"/>
        </w:rPr>
        <w:t>To describe the daily routine and discipline of a young athlete at an academy.</w:t>
      </w:r>
    </w:p>
    <w:p w14:paraId="23C6B4BF" w14:textId="77777777" w:rsidR="00AB738B" w:rsidRPr="00BB1655" w:rsidRDefault="00B51ACC">
      <w:pPr>
        <w:spacing w:before="20" w:after="20"/>
        <w:ind w:left="360"/>
        <w:rPr>
          <w:rFonts w:ascii="Comic Sans MS" w:hAnsi="Comic Sans MS"/>
        </w:rPr>
      </w:pPr>
      <w:r w:rsidRPr="00BB1655">
        <w:rPr>
          <w:rFonts w:ascii="Comic Sans MS" w:hAnsi="Comic Sans MS"/>
          <w:color w:val="2C3E50"/>
          <w:sz w:val="20"/>
        </w:rPr>
        <w:t>d) To argue that team sports are better than individual sports.</w:t>
      </w:r>
    </w:p>
    <w:p w14:paraId="1910D091" w14:textId="77777777" w:rsidR="00AB738B" w:rsidRPr="00BB1655" w:rsidRDefault="00AB738B">
      <w:pPr>
        <w:spacing w:after="40"/>
        <w:rPr>
          <w:rFonts w:ascii="Comic Sans MS" w:hAnsi="Comic Sans MS"/>
        </w:rPr>
      </w:pPr>
    </w:p>
    <w:p w14:paraId="351E0199" w14:textId="77777777" w:rsidR="00AB738B" w:rsidRPr="00BB1655" w:rsidRDefault="00B51ACC">
      <w:pPr>
        <w:keepNext/>
        <w:spacing w:before="80" w:after="40"/>
        <w:rPr>
          <w:rFonts w:ascii="Comic Sans MS" w:hAnsi="Comic Sans MS"/>
        </w:rPr>
      </w:pPr>
      <w:r w:rsidRPr="00BB1655">
        <w:rPr>
          <w:rFonts w:ascii="Comic Sans MS" w:hAnsi="Comic Sans MS"/>
          <w:b/>
          <w:color w:val="2C3E50"/>
          <w:sz w:val="20"/>
        </w:rPr>
        <w:lastRenderedPageBreak/>
        <w:t>2</w:t>
      </w:r>
      <w:r w:rsidRPr="00BB1655">
        <w:rPr>
          <w:rFonts w:ascii="Comic Sans MS" w:hAnsi="Comic Sans MS"/>
          <w:b/>
          <w:color w:val="2C3E50"/>
          <w:sz w:val="20"/>
        </w:rPr>
        <w:t>. According to Coach Harrison, what happens if a swimmer skips training?</w:t>
      </w:r>
    </w:p>
    <w:p w14:paraId="5B3029E4" w14:textId="02F0EB14" w:rsidR="00AB738B" w:rsidRPr="00BB1655" w:rsidRDefault="00B51ACC">
      <w:pPr>
        <w:spacing w:before="20" w:after="20"/>
        <w:ind w:left="360"/>
        <w:rPr>
          <w:rFonts w:ascii="Comic Sans MS" w:hAnsi="Comic Sans MS"/>
        </w:rPr>
      </w:pPr>
      <w:r w:rsidRPr="00BB1655">
        <w:rPr>
          <w:rFonts w:ascii="Comic Sans MS" w:hAnsi="Comic Sans MS"/>
          <w:color w:val="2C3E50"/>
          <w:sz w:val="20"/>
        </w:rPr>
        <w:t xml:space="preserve">a) They </w:t>
      </w:r>
      <w:r w:rsidR="00BB1655">
        <w:rPr>
          <w:rFonts w:ascii="Comic Sans MS" w:hAnsi="Comic Sans MS"/>
          <w:color w:val="2C3E50"/>
          <w:sz w:val="20"/>
        </w:rPr>
        <w:t>will lose their endurance very quickly.</w:t>
      </w:r>
    </w:p>
    <w:p w14:paraId="61C3EB77" w14:textId="25E1EEBF" w:rsidR="00AB738B" w:rsidRPr="00BB1655" w:rsidRDefault="00B51ACC">
      <w:pPr>
        <w:spacing w:before="20" w:after="20"/>
        <w:ind w:left="360"/>
        <w:rPr>
          <w:rFonts w:ascii="Comic Sans MS" w:hAnsi="Comic Sans MS"/>
        </w:rPr>
      </w:pPr>
      <w:r w:rsidRPr="00BB1655">
        <w:rPr>
          <w:rFonts w:ascii="Comic Sans MS" w:hAnsi="Comic Sans MS"/>
          <w:color w:val="2C3E50"/>
          <w:sz w:val="20"/>
        </w:rPr>
        <w:t xml:space="preserve">b) They will </w:t>
      </w:r>
      <w:r w:rsidR="00BB1655">
        <w:rPr>
          <w:rFonts w:ascii="Comic Sans MS" w:hAnsi="Comic Sans MS"/>
          <w:color w:val="2C3E50"/>
          <w:sz w:val="20"/>
        </w:rPr>
        <w:t>have to leave the academy.</w:t>
      </w:r>
    </w:p>
    <w:p w14:paraId="342D13B1" w14:textId="77777777" w:rsidR="00AB738B" w:rsidRPr="00BB1655" w:rsidRDefault="00B51ACC">
      <w:pPr>
        <w:spacing w:before="20" w:after="20"/>
        <w:ind w:left="360"/>
        <w:rPr>
          <w:rFonts w:ascii="Comic Sans MS" w:hAnsi="Comic Sans MS"/>
        </w:rPr>
      </w:pPr>
      <w:r w:rsidRPr="00BB1655">
        <w:rPr>
          <w:rFonts w:ascii="Comic Sans MS" w:hAnsi="Comic Sans MS"/>
          <w:color w:val="2C3E50"/>
          <w:sz w:val="20"/>
        </w:rPr>
        <w:t>c) They must pay a fine to the academy council.</w:t>
      </w:r>
    </w:p>
    <w:p w14:paraId="40593083" w14:textId="77777777" w:rsidR="00AB738B" w:rsidRPr="00BB1655" w:rsidRDefault="00B51ACC">
      <w:pPr>
        <w:spacing w:before="20" w:after="20"/>
        <w:ind w:left="360"/>
        <w:rPr>
          <w:rFonts w:ascii="Comic Sans MS" w:hAnsi="Comic Sans MS"/>
        </w:rPr>
      </w:pPr>
      <w:r w:rsidRPr="00BB1655">
        <w:rPr>
          <w:rFonts w:ascii="Comic Sans MS" w:hAnsi="Comic Sans MS"/>
          <w:color w:val="2C3E50"/>
          <w:sz w:val="20"/>
        </w:rPr>
        <w:t>d) They have to practice twice as lo</w:t>
      </w:r>
      <w:r w:rsidRPr="00BB1655">
        <w:rPr>
          <w:rFonts w:ascii="Comic Sans MS" w:hAnsi="Comic Sans MS"/>
          <w:color w:val="2C3E50"/>
          <w:sz w:val="20"/>
        </w:rPr>
        <w:t>ng on Sundays.</w:t>
      </w:r>
    </w:p>
    <w:p w14:paraId="38A6E8CF" w14:textId="77777777" w:rsidR="00AB738B" w:rsidRPr="00BB1655" w:rsidRDefault="00AB738B">
      <w:pPr>
        <w:spacing w:after="40"/>
        <w:rPr>
          <w:rFonts w:ascii="Comic Sans MS" w:hAnsi="Comic Sans MS"/>
        </w:rPr>
      </w:pPr>
    </w:p>
    <w:p w14:paraId="763E1128" w14:textId="77777777" w:rsidR="00AB738B" w:rsidRPr="00BB1655" w:rsidRDefault="00B51ACC">
      <w:pPr>
        <w:keepNext/>
        <w:spacing w:before="80" w:after="40"/>
        <w:rPr>
          <w:rFonts w:ascii="Comic Sans MS" w:hAnsi="Comic Sans MS"/>
        </w:rPr>
      </w:pPr>
      <w:r w:rsidRPr="00BB1655">
        <w:rPr>
          <w:rFonts w:ascii="Comic Sans MS" w:hAnsi="Comic Sans MS"/>
          <w:b/>
          <w:color w:val="2C3E50"/>
          <w:sz w:val="20"/>
        </w:rPr>
        <w:t>3. Why ought athletes to sleep at least nine hours every night?</w:t>
      </w:r>
    </w:p>
    <w:p w14:paraId="46252211" w14:textId="77777777" w:rsidR="00AB738B" w:rsidRPr="00BB1655" w:rsidRDefault="00B51ACC">
      <w:pPr>
        <w:spacing w:before="20" w:after="20"/>
        <w:ind w:left="360"/>
        <w:rPr>
          <w:rFonts w:ascii="Comic Sans MS" w:hAnsi="Comic Sans MS"/>
        </w:rPr>
      </w:pPr>
      <w:r w:rsidRPr="00BB1655">
        <w:rPr>
          <w:rFonts w:ascii="Comic Sans MS" w:hAnsi="Comic Sans MS"/>
          <w:color w:val="2C3E50"/>
          <w:sz w:val="20"/>
        </w:rPr>
        <w:t>a) So they can wake up easily at 5:30 a.m.</w:t>
      </w:r>
    </w:p>
    <w:p w14:paraId="1998CDCE" w14:textId="77777777" w:rsidR="00AB738B" w:rsidRPr="00BB1655" w:rsidRDefault="00B51ACC">
      <w:pPr>
        <w:spacing w:before="20" w:after="20"/>
        <w:ind w:left="360"/>
        <w:rPr>
          <w:rFonts w:ascii="Comic Sans MS" w:hAnsi="Comic Sans MS"/>
        </w:rPr>
      </w:pPr>
      <w:r w:rsidRPr="00BB1655">
        <w:rPr>
          <w:rFonts w:ascii="Comic Sans MS" w:hAnsi="Comic Sans MS"/>
          <w:color w:val="2C3E50"/>
          <w:sz w:val="20"/>
        </w:rPr>
        <w:t>b) So their muscles can recover properly after training.</w:t>
      </w:r>
    </w:p>
    <w:p w14:paraId="161C1355" w14:textId="77777777" w:rsidR="00AB738B" w:rsidRPr="00BB1655" w:rsidRDefault="00B51ACC">
      <w:pPr>
        <w:spacing w:before="20" w:after="20"/>
        <w:ind w:left="360"/>
        <w:rPr>
          <w:rFonts w:ascii="Comic Sans MS" w:hAnsi="Comic Sans MS"/>
        </w:rPr>
      </w:pPr>
      <w:r w:rsidRPr="00BB1655">
        <w:rPr>
          <w:rFonts w:ascii="Comic Sans MS" w:hAnsi="Comic Sans MS"/>
          <w:color w:val="2C3E50"/>
          <w:sz w:val="20"/>
        </w:rPr>
        <w:t>c) Because the academy dormitories close early.</w:t>
      </w:r>
    </w:p>
    <w:p w14:paraId="4E1E5FE5" w14:textId="77777777" w:rsidR="00AB738B" w:rsidRPr="00BB1655" w:rsidRDefault="00B51ACC">
      <w:pPr>
        <w:spacing w:before="20" w:after="20"/>
        <w:ind w:left="360"/>
        <w:rPr>
          <w:rFonts w:ascii="Comic Sans MS" w:hAnsi="Comic Sans MS"/>
        </w:rPr>
      </w:pPr>
      <w:r w:rsidRPr="00BB1655">
        <w:rPr>
          <w:rFonts w:ascii="Comic Sans MS" w:hAnsi="Comic Sans MS"/>
          <w:color w:val="2C3E50"/>
          <w:sz w:val="20"/>
        </w:rPr>
        <w:t>d) To help them digest heavy</w:t>
      </w:r>
      <w:r w:rsidRPr="00BB1655">
        <w:rPr>
          <w:rFonts w:ascii="Comic Sans MS" w:hAnsi="Comic Sans MS"/>
          <w:color w:val="2C3E50"/>
          <w:sz w:val="20"/>
        </w:rPr>
        <w:t xml:space="preserve"> carbohydrates.</w:t>
      </w:r>
    </w:p>
    <w:p w14:paraId="7E51C0FC" w14:textId="77777777" w:rsidR="00AB738B" w:rsidRPr="00BB1655" w:rsidRDefault="00AB738B">
      <w:pPr>
        <w:spacing w:after="40"/>
        <w:rPr>
          <w:rFonts w:ascii="Comic Sans MS" w:hAnsi="Comic Sans MS"/>
        </w:rPr>
      </w:pPr>
    </w:p>
    <w:p w14:paraId="216579DC" w14:textId="77777777" w:rsidR="00AB738B" w:rsidRPr="00BB1655" w:rsidRDefault="00B51ACC">
      <w:pPr>
        <w:keepNext/>
        <w:spacing w:before="80" w:after="40"/>
        <w:rPr>
          <w:rFonts w:ascii="Comic Sans MS" w:hAnsi="Comic Sans MS"/>
        </w:rPr>
      </w:pPr>
      <w:r w:rsidRPr="00BB1655">
        <w:rPr>
          <w:rFonts w:ascii="Comic Sans MS" w:hAnsi="Comic Sans MS"/>
          <w:b/>
          <w:color w:val="2C3E50"/>
          <w:sz w:val="20"/>
        </w:rPr>
        <w:t>4. Why needn't Maya wake up early on Sundays?</w:t>
      </w:r>
    </w:p>
    <w:p w14:paraId="4D00BF91" w14:textId="77777777" w:rsidR="00AB738B" w:rsidRPr="00BB1655" w:rsidRDefault="00B51ACC">
      <w:pPr>
        <w:spacing w:before="20" w:after="20"/>
        <w:ind w:left="360"/>
        <w:rPr>
          <w:rFonts w:ascii="Comic Sans MS" w:hAnsi="Comic Sans MS"/>
        </w:rPr>
      </w:pPr>
      <w:r w:rsidRPr="00BB1655">
        <w:rPr>
          <w:rFonts w:ascii="Comic Sans MS" w:hAnsi="Comic Sans MS"/>
          <w:color w:val="2C3E50"/>
          <w:sz w:val="20"/>
        </w:rPr>
        <w:t>a) Because she swims in the afternoon on weekends.</w:t>
      </w:r>
    </w:p>
    <w:p w14:paraId="30C204EE" w14:textId="77777777" w:rsidR="00AB738B" w:rsidRPr="00BB1655" w:rsidRDefault="00B51ACC">
      <w:pPr>
        <w:spacing w:before="20" w:after="20"/>
        <w:ind w:left="360"/>
        <w:rPr>
          <w:rFonts w:ascii="Comic Sans MS" w:hAnsi="Comic Sans MS"/>
        </w:rPr>
      </w:pPr>
      <w:r w:rsidRPr="00BB1655">
        <w:rPr>
          <w:rFonts w:ascii="Comic Sans MS" w:hAnsi="Comic Sans MS"/>
          <w:color w:val="2C3E50"/>
          <w:sz w:val="20"/>
        </w:rPr>
        <w:t>b) Because Sunday is her official rest day.</w:t>
      </w:r>
    </w:p>
    <w:p w14:paraId="1E43DD7A" w14:textId="77777777" w:rsidR="00AB738B" w:rsidRPr="00BB1655" w:rsidRDefault="00B51ACC">
      <w:pPr>
        <w:spacing w:before="20" w:after="20"/>
        <w:ind w:left="360"/>
        <w:rPr>
          <w:rFonts w:ascii="Comic Sans MS" w:hAnsi="Comic Sans MS"/>
        </w:rPr>
      </w:pPr>
      <w:r w:rsidRPr="00BB1655">
        <w:rPr>
          <w:rFonts w:ascii="Comic Sans MS" w:hAnsi="Comic Sans MS"/>
          <w:color w:val="2C3E50"/>
          <w:sz w:val="20"/>
        </w:rPr>
        <w:t>c) Because Coach Harrison travels to competitions on Sundays.</w:t>
      </w:r>
    </w:p>
    <w:p w14:paraId="2C9461F2" w14:textId="77777777" w:rsidR="00AB738B" w:rsidRPr="00BB1655" w:rsidRDefault="00B51ACC">
      <w:pPr>
        <w:spacing w:before="20" w:after="20"/>
        <w:ind w:left="360"/>
        <w:rPr>
          <w:rFonts w:ascii="Comic Sans MS" w:hAnsi="Comic Sans MS"/>
        </w:rPr>
      </w:pPr>
      <w:r w:rsidRPr="00BB1655">
        <w:rPr>
          <w:rFonts w:ascii="Comic Sans MS" w:hAnsi="Comic Sans MS"/>
          <w:color w:val="2C3E50"/>
          <w:sz w:val="20"/>
        </w:rPr>
        <w:t>d) Because the pool is closed for ma</w:t>
      </w:r>
      <w:r w:rsidRPr="00BB1655">
        <w:rPr>
          <w:rFonts w:ascii="Comic Sans MS" w:hAnsi="Comic Sans MS"/>
          <w:color w:val="2C3E50"/>
          <w:sz w:val="20"/>
        </w:rPr>
        <w:t>intenance.</w:t>
      </w:r>
    </w:p>
    <w:p w14:paraId="537E4579" w14:textId="77777777" w:rsidR="00AB738B" w:rsidRPr="00BB1655" w:rsidRDefault="00AB738B">
      <w:pPr>
        <w:spacing w:after="40"/>
        <w:rPr>
          <w:rFonts w:ascii="Comic Sans MS" w:hAnsi="Comic Sans MS"/>
        </w:rPr>
      </w:pPr>
    </w:p>
    <w:p w14:paraId="2E3C1484" w14:textId="77777777" w:rsidR="00AB738B" w:rsidRPr="00BB1655" w:rsidRDefault="00B51ACC">
      <w:pPr>
        <w:keepNext/>
        <w:spacing w:before="80" w:after="40"/>
        <w:rPr>
          <w:rFonts w:ascii="Comic Sans MS" w:hAnsi="Comic Sans MS"/>
        </w:rPr>
      </w:pPr>
      <w:r w:rsidRPr="00BB1655">
        <w:rPr>
          <w:rFonts w:ascii="Comic Sans MS" w:hAnsi="Comic Sans MS"/>
          <w:b/>
          <w:color w:val="2C3E50"/>
          <w:sz w:val="20"/>
        </w:rPr>
        <w:t>5. What will happen if Maya wins her 100-meter freestyle race next month?</w:t>
      </w:r>
    </w:p>
    <w:p w14:paraId="51EBD276" w14:textId="77777777" w:rsidR="00AB738B" w:rsidRPr="00BB1655" w:rsidRDefault="00B51ACC">
      <w:pPr>
        <w:spacing w:before="20" w:after="20"/>
        <w:ind w:left="360"/>
        <w:rPr>
          <w:rFonts w:ascii="Comic Sans MS" w:hAnsi="Comic Sans MS"/>
        </w:rPr>
      </w:pPr>
      <w:r w:rsidRPr="00BB1655">
        <w:rPr>
          <w:rFonts w:ascii="Comic Sans MS" w:hAnsi="Comic Sans MS"/>
          <w:color w:val="2C3E50"/>
          <w:sz w:val="20"/>
        </w:rPr>
        <w:t>a) She will become an assistant coach at the academy.</w:t>
      </w:r>
    </w:p>
    <w:p w14:paraId="5EF5CFC8" w14:textId="7CFFAD1A" w:rsidR="00AB738B" w:rsidRPr="00BB1655" w:rsidRDefault="00B51ACC">
      <w:pPr>
        <w:spacing w:before="20" w:after="20"/>
        <w:ind w:left="360"/>
        <w:rPr>
          <w:rFonts w:ascii="Comic Sans MS" w:hAnsi="Comic Sans MS"/>
        </w:rPr>
      </w:pPr>
      <w:r w:rsidRPr="00BB1655">
        <w:rPr>
          <w:rFonts w:ascii="Comic Sans MS" w:hAnsi="Comic Sans MS"/>
          <w:color w:val="2C3E50"/>
          <w:sz w:val="20"/>
        </w:rPr>
        <w:t xml:space="preserve">b) She will </w:t>
      </w:r>
      <w:r w:rsidR="00BB1655">
        <w:rPr>
          <w:rFonts w:ascii="Comic Sans MS" w:hAnsi="Comic Sans MS"/>
          <w:color w:val="2C3E50"/>
          <w:sz w:val="20"/>
        </w:rPr>
        <w:t>be able to skip practice.</w:t>
      </w:r>
    </w:p>
    <w:p w14:paraId="17312079" w14:textId="77777777" w:rsidR="00AB738B" w:rsidRPr="00BB1655" w:rsidRDefault="00B51ACC">
      <w:pPr>
        <w:spacing w:before="20" w:after="20"/>
        <w:ind w:left="360"/>
        <w:rPr>
          <w:rFonts w:ascii="Comic Sans MS" w:hAnsi="Comic Sans MS"/>
        </w:rPr>
      </w:pPr>
      <w:r w:rsidRPr="00BB1655">
        <w:rPr>
          <w:rFonts w:ascii="Comic Sans MS" w:hAnsi="Comic Sans MS"/>
          <w:color w:val="2C3E50"/>
          <w:sz w:val="20"/>
        </w:rPr>
        <w:t>c) She will win a financial sports scholarship.</w:t>
      </w:r>
    </w:p>
    <w:p w14:paraId="52B77C40" w14:textId="518F3084" w:rsidR="00AB738B" w:rsidRPr="00BB1655" w:rsidRDefault="00B51ACC">
      <w:pPr>
        <w:spacing w:before="20" w:after="20"/>
        <w:ind w:left="360"/>
        <w:rPr>
          <w:rFonts w:ascii="Comic Sans MS" w:hAnsi="Comic Sans MS"/>
        </w:rPr>
      </w:pPr>
      <w:r w:rsidRPr="00BB1655">
        <w:rPr>
          <w:rFonts w:ascii="Comic Sans MS" w:hAnsi="Comic Sans MS"/>
          <w:color w:val="2C3E50"/>
          <w:sz w:val="20"/>
        </w:rPr>
        <w:t xml:space="preserve">d) She will </w:t>
      </w:r>
      <w:r w:rsidR="00BB1655">
        <w:rPr>
          <w:rFonts w:ascii="Comic Sans MS" w:hAnsi="Comic Sans MS"/>
          <w:color w:val="2C3E50"/>
          <w:sz w:val="20"/>
        </w:rPr>
        <w:t>qualify for the National Games.</w:t>
      </w:r>
    </w:p>
    <w:p w14:paraId="6426893A" w14:textId="7157CB52" w:rsidR="00AB738B" w:rsidRDefault="00AB738B">
      <w:pPr>
        <w:spacing w:after="40"/>
      </w:pPr>
    </w:p>
    <w:p w14:paraId="50200372" w14:textId="77777777" w:rsidR="00BB1655" w:rsidRDefault="00BB1655">
      <w:pPr>
        <w:spacing w:after="40"/>
      </w:pPr>
    </w:p>
    <w:p w14:paraId="721EC138" w14:textId="3D9F384B" w:rsidR="00AB738B" w:rsidRPr="00BB1655" w:rsidRDefault="00B51ACC">
      <w:pPr>
        <w:spacing w:after="80"/>
        <w:rPr>
          <w:rFonts w:ascii="Comic Sans MS" w:hAnsi="Comic Sans MS"/>
          <w:b/>
          <w:bCs/>
          <w:sz w:val="24"/>
          <w:szCs w:val="24"/>
        </w:rPr>
      </w:pPr>
      <w:r w:rsidRPr="00BB1655">
        <w:rPr>
          <w:rFonts w:ascii="Comic Sans MS" w:hAnsi="Comic Sans MS"/>
          <w:b/>
          <w:bCs/>
          <w:i/>
          <w:szCs w:val="24"/>
        </w:rPr>
        <w:t>Circle TRUE, FALSE, or NOT GIVEN based on the passage.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7200"/>
        <w:gridCol w:w="2736"/>
      </w:tblGrid>
      <w:tr w:rsidR="00AB738B" w:rsidRPr="00BB1655" w14:paraId="0638BDE3" w14:textId="77777777">
        <w:trPr>
          <w:jc w:val="center"/>
        </w:trPr>
        <w:tc>
          <w:tcPr>
            <w:tcW w:w="72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765E6" w14:textId="77777777" w:rsidR="00AB738B" w:rsidRPr="00BB1655" w:rsidRDefault="00B51ACC">
            <w:pPr>
              <w:rPr>
                <w:rFonts w:ascii="Comic Sans MS" w:hAnsi="Comic Sans MS"/>
                <w:sz w:val="20"/>
              </w:rPr>
            </w:pPr>
            <w:r w:rsidRPr="00BB1655">
              <w:rPr>
                <w:rFonts w:ascii="Comic Sans MS" w:hAnsi="Comic Sans MS"/>
                <w:b/>
                <w:color w:val="FFFFFF"/>
                <w:sz w:val="20"/>
              </w:rPr>
              <w:t>Statement</w:t>
            </w:r>
          </w:p>
        </w:tc>
        <w:tc>
          <w:tcPr>
            <w:tcW w:w="273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CF966" w14:textId="77777777" w:rsidR="00AB738B" w:rsidRPr="00BB1655" w:rsidRDefault="00B51ACC">
            <w:pPr>
              <w:jc w:val="center"/>
              <w:rPr>
                <w:rFonts w:ascii="Comic Sans MS" w:hAnsi="Comic Sans MS"/>
                <w:sz w:val="20"/>
              </w:rPr>
            </w:pPr>
            <w:r w:rsidRPr="00BB1655">
              <w:rPr>
                <w:rFonts w:ascii="Comic Sans MS" w:hAnsi="Comic Sans MS"/>
                <w:b/>
                <w:color w:val="FFFFFF"/>
                <w:sz w:val="20"/>
              </w:rPr>
              <w:t>Answer</w:t>
            </w:r>
          </w:p>
        </w:tc>
      </w:tr>
      <w:tr w:rsidR="00AB738B" w:rsidRPr="00BB1655" w14:paraId="21D4F1E1" w14:textId="77777777">
        <w:trPr>
          <w:jc w:val="center"/>
        </w:trPr>
        <w:tc>
          <w:tcPr>
            <w:tcW w:w="720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5C4B" w14:textId="77777777" w:rsidR="00AB738B" w:rsidRPr="00BB1655" w:rsidRDefault="00B51ACC">
            <w:pPr>
              <w:spacing w:before="40" w:after="40"/>
              <w:rPr>
                <w:rFonts w:ascii="Comic Sans MS" w:hAnsi="Comic Sans MS"/>
                <w:sz w:val="20"/>
              </w:rPr>
            </w:pPr>
            <w:r w:rsidRPr="00BB1655">
              <w:rPr>
                <w:rFonts w:ascii="Comic Sans MS" w:hAnsi="Comic Sans MS"/>
                <w:color w:val="2C3E50"/>
                <w:sz w:val="20"/>
              </w:rPr>
              <w:t>6. Maya has been swimming professionally since she was six ye</w:t>
            </w:r>
            <w:r w:rsidRPr="00BB1655">
              <w:rPr>
                <w:rFonts w:ascii="Comic Sans MS" w:hAnsi="Comic Sans MS"/>
                <w:color w:val="2C3E50"/>
                <w:sz w:val="20"/>
              </w:rPr>
              <w:t>ars old.</w:t>
            </w:r>
          </w:p>
        </w:tc>
        <w:tc>
          <w:tcPr>
            <w:tcW w:w="2736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973E" w14:textId="30C96644" w:rsidR="00AB738B" w:rsidRPr="00BB1655" w:rsidRDefault="00B51ACC">
            <w:pPr>
              <w:spacing w:before="40" w:after="40"/>
              <w:jc w:val="center"/>
              <w:rPr>
                <w:rFonts w:ascii="Comic Sans MS" w:hAnsi="Comic Sans MS"/>
                <w:sz w:val="20"/>
              </w:rPr>
            </w:pPr>
            <w:r w:rsidRPr="00BB1655">
              <w:rPr>
                <w:rFonts w:ascii="Comic Sans MS" w:hAnsi="Comic Sans MS"/>
                <w:b/>
                <w:color w:val="336699"/>
                <w:sz w:val="20"/>
              </w:rPr>
              <w:t xml:space="preserve"> TRUE / FALSE / NOT GIVEN </w:t>
            </w:r>
          </w:p>
        </w:tc>
      </w:tr>
      <w:tr w:rsidR="00AB738B" w:rsidRPr="00BB1655" w14:paraId="6AD57BEB" w14:textId="77777777">
        <w:trPr>
          <w:jc w:val="center"/>
        </w:trPr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FFBBD" w14:textId="77777777" w:rsidR="00AB738B" w:rsidRPr="00BB1655" w:rsidRDefault="00B51ACC">
            <w:pPr>
              <w:spacing w:before="40" w:after="40"/>
              <w:rPr>
                <w:rFonts w:ascii="Comic Sans MS" w:hAnsi="Comic Sans MS"/>
                <w:sz w:val="20"/>
              </w:rPr>
            </w:pPr>
            <w:r w:rsidRPr="00BB1655">
              <w:rPr>
                <w:rFonts w:ascii="Comic Sans MS" w:hAnsi="Comic Sans MS"/>
                <w:color w:val="2C3E50"/>
                <w:sz w:val="20"/>
              </w:rPr>
              <w:t>7. Coach Harrison believes that skipping warmups can cause severe injuries.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4192" w14:textId="45545072" w:rsidR="00AB738B" w:rsidRPr="00BB1655" w:rsidRDefault="00B51ACC">
            <w:pPr>
              <w:spacing w:before="40" w:after="40"/>
              <w:jc w:val="center"/>
              <w:rPr>
                <w:rFonts w:ascii="Comic Sans MS" w:hAnsi="Comic Sans MS"/>
                <w:sz w:val="20"/>
              </w:rPr>
            </w:pPr>
            <w:r w:rsidRPr="00BB1655">
              <w:rPr>
                <w:rFonts w:ascii="Comic Sans MS" w:hAnsi="Comic Sans MS"/>
                <w:b/>
                <w:color w:val="336699"/>
                <w:sz w:val="20"/>
              </w:rPr>
              <w:t xml:space="preserve">TRUE / FALSE / NOT GIVEN </w:t>
            </w:r>
          </w:p>
        </w:tc>
      </w:tr>
      <w:tr w:rsidR="00AB738B" w:rsidRPr="00BB1655" w14:paraId="1C33FF90" w14:textId="77777777">
        <w:trPr>
          <w:jc w:val="center"/>
        </w:trPr>
        <w:tc>
          <w:tcPr>
            <w:tcW w:w="720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D1BF" w14:textId="77777777" w:rsidR="00AB738B" w:rsidRPr="00BB1655" w:rsidRDefault="00B51ACC">
            <w:pPr>
              <w:spacing w:before="40" w:after="40"/>
              <w:rPr>
                <w:rFonts w:ascii="Comic Sans MS" w:hAnsi="Comic Sans MS"/>
                <w:sz w:val="20"/>
              </w:rPr>
            </w:pPr>
            <w:r w:rsidRPr="00BB1655">
              <w:rPr>
                <w:rFonts w:ascii="Comic Sans MS" w:hAnsi="Comic Sans MS"/>
                <w:color w:val="2C3E50"/>
                <w:sz w:val="20"/>
              </w:rPr>
              <w:t>8. Athletes at the academy are allowed to eat fast food on Friday evenings.</w:t>
            </w:r>
          </w:p>
        </w:tc>
        <w:tc>
          <w:tcPr>
            <w:tcW w:w="2736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4B1A" w14:textId="6A9065F0" w:rsidR="00AB738B" w:rsidRPr="00BB1655" w:rsidRDefault="00B51ACC">
            <w:pPr>
              <w:spacing w:before="40" w:after="40"/>
              <w:jc w:val="center"/>
              <w:rPr>
                <w:rFonts w:ascii="Comic Sans MS" w:hAnsi="Comic Sans MS"/>
                <w:sz w:val="20"/>
              </w:rPr>
            </w:pPr>
            <w:r w:rsidRPr="00BB1655">
              <w:rPr>
                <w:rFonts w:ascii="Comic Sans MS" w:hAnsi="Comic Sans MS"/>
                <w:b/>
                <w:color w:val="336699"/>
                <w:sz w:val="20"/>
              </w:rPr>
              <w:t xml:space="preserve">TRUE / FALSE / NOT GIVEN </w:t>
            </w:r>
          </w:p>
        </w:tc>
      </w:tr>
      <w:tr w:rsidR="00AB738B" w:rsidRPr="00BB1655" w14:paraId="3C168E79" w14:textId="77777777">
        <w:trPr>
          <w:jc w:val="center"/>
        </w:trPr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E5FF" w14:textId="77777777" w:rsidR="00AB738B" w:rsidRPr="00BB1655" w:rsidRDefault="00B51ACC">
            <w:pPr>
              <w:spacing w:before="40" w:after="40"/>
              <w:rPr>
                <w:rFonts w:ascii="Comic Sans MS" w:hAnsi="Comic Sans MS"/>
                <w:sz w:val="20"/>
              </w:rPr>
            </w:pPr>
            <w:r w:rsidRPr="00BB1655">
              <w:rPr>
                <w:rFonts w:ascii="Comic Sans MS" w:hAnsi="Comic Sans MS"/>
                <w:color w:val="2C3E50"/>
                <w:sz w:val="20"/>
              </w:rPr>
              <w:lastRenderedPageBreak/>
              <w:t xml:space="preserve">9. </w:t>
            </w:r>
            <w:r w:rsidRPr="00BB1655">
              <w:rPr>
                <w:rFonts w:ascii="Comic Sans MS" w:hAnsi="Comic Sans MS"/>
                <w:color w:val="2C3E50"/>
                <w:sz w:val="20"/>
              </w:rPr>
              <w:t>Maya believes resting on Sunday helps her feel energized for Monday.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2155" w14:textId="0060B480" w:rsidR="00AB738B" w:rsidRPr="00BB1655" w:rsidRDefault="00B51ACC">
            <w:pPr>
              <w:spacing w:before="40" w:after="40"/>
              <w:jc w:val="center"/>
              <w:rPr>
                <w:rFonts w:ascii="Comic Sans MS" w:hAnsi="Comic Sans MS"/>
                <w:sz w:val="20"/>
              </w:rPr>
            </w:pPr>
            <w:r w:rsidRPr="00BB1655">
              <w:rPr>
                <w:rFonts w:ascii="Comic Sans MS" w:hAnsi="Comic Sans MS"/>
                <w:b/>
                <w:color w:val="336699"/>
                <w:sz w:val="20"/>
              </w:rPr>
              <w:t xml:space="preserve">TRUE / FALSE / NOT GIVEN </w:t>
            </w:r>
          </w:p>
        </w:tc>
      </w:tr>
      <w:tr w:rsidR="00AB738B" w:rsidRPr="00BB1655" w14:paraId="1FCFF001" w14:textId="77777777">
        <w:trPr>
          <w:jc w:val="center"/>
        </w:trPr>
        <w:tc>
          <w:tcPr>
            <w:tcW w:w="720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49491" w14:textId="77777777" w:rsidR="00AB738B" w:rsidRPr="00BB1655" w:rsidRDefault="00B51ACC">
            <w:pPr>
              <w:spacing w:before="40" w:after="40"/>
              <w:rPr>
                <w:rFonts w:ascii="Comic Sans MS" w:hAnsi="Comic Sans MS"/>
                <w:sz w:val="20"/>
              </w:rPr>
            </w:pPr>
            <w:r w:rsidRPr="00BB1655">
              <w:rPr>
                <w:rFonts w:ascii="Comic Sans MS" w:hAnsi="Comic Sans MS"/>
                <w:color w:val="2C3E50"/>
                <w:sz w:val="20"/>
              </w:rPr>
              <w:t>10. Maya has already won two gold medals at the National Games.</w:t>
            </w:r>
          </w:p>
        </w:tc>
        <w:tc>
          <w:tcPr>
            <w:tcW w:w="2736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6BFF" w14:textId="5A895B08" w:rsidR="00AB738B" w:rsidRPr="00BB1655" w:rsidRDefault="00B51ACC">
            <w:pPr>
              <w:spacing w:before="40" w:after="40"/>
              <w:jc w:val="center"/>
              <w:rPr>
                <w:rFonts w:ascii="Comic Sans MS" w:hAnsi="Comic Sans MS"/>
                <w:sz w:val="20"/>
              </w:rPr>
            </w:pPr>
            <w:r w:rsidRPr="00BB1655">
              <w:rPr>
                <w:rFonts w:ascii="Comic Sans MS" w:hAnsi="Comic Sans MS"/>
                <w:b/>
                <w:color w:val="336699"/>
                <w:sz w:val="20"/>
              </w:rPr>
              <w:t xml:space="preserve">TRUE / FALSE / NOT GIVEN </w:t>
            </w:r>
          </w:p>
        </w:tc>
      </w:tr>
    </w:tbl>
    <w:p w14:paraId="07370C17" w14:textId="77777777" w:rsidR="00AB738B" w:rsidRPr="00BB1655" w:rsidRDefault="00AB738B">
      <w:pPr>
        <w:spacing w:after="120"/>
        <w:rPr>
          <w:rFonts w:ascii="Comic Sans MS" w:hAnsi="Comic Sans MS"/>
        </w:rPr>
      </w:pPr>
    </w:p>
    <w:p w14:paraId="65D78AE5" w14:textId="62761F31" w:rsidR="00AB738B" w:rsidRPr="00BB1655" w:rsidRDefault="00B51ACC">
      <w:pPr>
        <w:keepNext/>
        <w:spacing w:before="200" w:after="80"/>
        <w:rPr>
          <w:rFonts w:ascii="Comic Sans MS" w:hAnsi="Comic Sans MS"/>
        </w:rPr>
      </w:pPr>
      <w:r w:rsidRPr="00BB1655">
        <w:rPr>
          <w:rFonts w:ascii="Comic Sans MS" w:hAnsi="Comic Sans MS"/>
          <w:b/>
          <w:color w:val="336699"/>
        </w:rPr>
        <w:t>Vocabulary Search</w:t>
      </w:r>
      <w:r w:rsidRPr="00BB1655">
        <w:rPr>
          <w:rFonts w:ascii="Comic Sans MS" w:hAnsi="Comic Sans MS"/>
          <w:b/>
          <w:color w:val="C0392B"/>
          <w:sz w:val="20"/>
        </w:rPr>
        <w:t xml:space="preserve"> </w:t>
      </w:r>
    </w:p>
    <w:p w14:paraId="18F86A68" w14:textId="77777777" w:rsidR="00AB738B" w:rsidRPr="00BB1655" w:rsidRDefault="00B51ACC">
      <w:pPr>
        <w:spacing w:after="80"/>
        <w:rPr>
          <w:rFonts w:ascii="Comic Sans MS" w:hAnsi="Comic Sans MS"/>
        </w:rPr>
      </w:pPr>
      <w:r w:rsidRPr="00BB1655">
        <w:rPr>
          <w:rFonts w:ascii="Comic Sans MS" w:hAnsi="Comic Sans MS"/>
          <w:i/>
          <w:sz w:val="20"/>
        </w:rPr>
        <w:t>Scan the reading text and find words that match the definitions below.</w:t>
      </w:r>
    </w:p>
    <w:p w14:paraId="381411BC" w14:textId="77777777" w:rsidR="00BB1655" w:rsidRDefault="00B51ACC">
      <w:pPr>
        <w:keepNext/>
        <w:spacing w:before="60" w:after="60"/>
        <w:rPr>
          <w:rFonts w:ascii="Comic Sans MS" w:hAnsi="Comic Sans MS"/>
          <w:color w:val="2C3E50"/>
          <w:sz w:val="20"/>
        </w:rPr>
      </w:pPr>
      <w:r w:rsidRPr="00BB1655">
        <w:rPr>
          <w:rFonts w:ascii="Comic Sans MS" w:hAnsi="Comic Sans MS"/>
          <w:color w:val="2C3E50"/>
          <w:sz w:val="20"/>
        </w:rPr>
        <w:t>1</w:t>
      </w:r>
      <w:r w:rsidR="00BB1655" w:rsidRPr="00BB1655">
        <w:rPr>
          <w:rFonts w:ascii="Comic Sans MS" w:hAnsi="Comic Sans MS"/>
          <w:color w:val="2C3E50"/>
          <w:sz w:val="20"/>
        </w:rPr>
        <w:t>1</w:t>
      </w:r>
      <w:r w:rsidRPr="00BB1655">
        <w:rPr>
          <w:rFonts w:ascii="Comic Sans MS" w:hAnsi="Comic Sans MS"/>
          <w:color w:val="2C3E50"/>
          <w:sz w:val="20"/>
        </w:rPr>
        <w:t>. Fair, respectful, and generous behavior in a sports cont</w:t>
      </w:r>
      <w:r w:rsidRPr="00BB1655">
        <w:rPr>
          <w:rFonts w:ascii="Comic Sans MS" w:hAnsi="Comic Sans MS"/>
          <w:color w:val="2C3E50"/>
          <w:sz w:val="20"/>
        </w:rPr>
        <w:t xml:space="preserve">est (Paragraph 3): </w:t>
      </w:r>
    </w:p>
    <w:p w14:paraId="3E72154C" w14:textId="65242E60" w:rsidR="00AB738B" w:rsidRPr="00BB1655" w:rsidRDefault="00B51ACC">
      <w:pPr>
        <w:keepNext/>
        <w:spacing w:before="60" w:after="60"/>
        <w:rPr>
          <w:rFonts w:ascii="Comic Sans MS" w:hAnsi="Comic Sans MS"/>
        </w:rPr>
      </w:pPr>
      <w:r w:rsidRPr="00BB1655">
        <w:rPr>
          <w:rFonts w:ascii="Comic Sans MS" w:hAnsi="Comic Sans MS"/>
          <w:color w:val="2C3E50"/>
          <w:sz w:val="20"/>
        </w:rPr>
        <w:t xml:space="preserve"> </w:t>
      </w:r>
      <w:r w:rsidRPr="00BB1655">
        <w:rPr>
          <w:rFonts w:ascii="Comic Sans MS" w:hAnsi="Comic Sans MS"/>
          <w:b/>
          <w:color w:val="1B365D"/>
          <w:sz w:val="20"/>
        </w:rPr>
        <w:t>Word: ________________________</w:t>
      </w:r>
    </w:p>
    <w:p w14:paraId="1717784B" w14:textId="77777777" w:rsidR="00BB1655" w:rsidRDefault="00B51ACC">
      <w:pPr>
        <w:keepNext/>
        <w:spacing w:before="60" w:after="60"/>
        <w:rPr>
          <w:rFonts w:ascii="Comic Sans MS" w:hAnsi="Comic Sans MS"/>
          <w:color w:val="2C3E50"/>
          <w:sz w:val="20"/>
        </w:rPr>
      </w:pPr>
      <w:r w:rsidRPr="00BB1655">
        <w:rPr>
          <w:rFonts w:ascii="Comic Sans MS" w:hAnsi="Comic Sans MS"/>
          <w:color w:val="2C3E50"/>
          <w:sz w:val="20"/>
        </w:rPr>
        <w:t>1</w:t>
      </w:r>
      <w:r w:rsidR="00BB1655" w:rsidRPr="00BB1655">
        <w:rPr>
          <w:rFonts w:ascii="Comic Sans MS" w:hAnsi="Comic Sans MS"/>
          <w:color w:val="2C3E50"/>
          <w:sz w:val="20"/>
        </w:rPr>
        <w:t>2</w:t>
      </w:r>
      <w:r w:rsidRPr="00BB1655">
        <w:rPr>
          <w:rFonts w:ascii="Comic Sans MS" w:hAnsi="Comic Sans MS"/>
          <w:color w:val="2C3E50"/>
          <w:sz w:val="20"/>
        </w:rPr>
        <w:t>. To regain health, strength, or physical power after exercise (Paragraph 3):</w:t>
      </w:r>
    </w:p>
    <w:p w14:paraId="39A7CC3E" w14:textId="74F9329C" w:rsidR="00AB738B" w:rsidRPr="00BB1655" w:rsidRDefault="00B51ACC">
      <w:pPr>
        <w:keepNext/>
        <w:spacing w:before="60" w:after="60"/>
        <w:rPr>
          <w:rFonts w:ascii="Comic Sans MS" w:hAnsi="Comic Sans MS"/>
        </w:rPr>
      </w:pPr>
      <w:r w:rsidRPr="00BB1655">
        <w:rPr>
          <w:rFonts w:ascii="Comic Sans MS" w:hAnsi="Comic Sans MS"/>
          <w:color w:val="2C3E50"/>
          <w:sz w:val="20"/>
        </w:rPr>
        <w:t xml:space="preserve">  </w:t>
      </w:r>
      <w:r w:rsidRPr="00BB1655">
        <w:rPr>
          <w:rFonts w:ascii="Comic Sans MS" w:hAnsi="Comic Sans MS"/>
          <w:b/>
          <w:color w:val="1B365D"/>
          <w:sz w:val="20"/>
        </w:rPr>
        <w:t>Word: ________________________</w:t>
      </w:r>
    </w:p>
    <w:p w14:paraId="01C441BD" w14:textId="77777777" w:rsidR="00BB1655" w:rsidRDefault="00B51ACC">
      <w:pPr>
        <w:keepNext/>
        <w:spacing w:before="60" w:after="60"/>
        <w:rPr>
          <w:rFonts w:ascii="Comic Sans MS" w:hAnsi="Comic Sans MS"/>
          <w:color w:val="2C3E50"/>
          <w:sz w:val="20"/>
        </w:rPr>
      </w:pPr>
      <w:r w:rsidRPr="00BB1655">
        <w:rPr>
          <w:rFonts w:ascii="Comic Sans MS" w:hAnsi="Comic Sans MS"/>
          <w:color w:val="2C3E50"/>
          <w:sz w:val="20"/>
        </w:rPr>
        <w:t>1</w:t>
      </w:r>
      <w:r w:rsidR="00BB1655" w:rsidRPr="00BB1655">
        <w:rPr>
          <w:rFonts w:ascii="Comic Sans MS" w:hAnsi="Comic Sans MS"/>
          <w:color w:val="2C3E50"/>
          <w:sz w:val="20"/>
        </w:rPr>
        <w:t>3</w:t>
      </w:r>
      <w:r w:rsidRPr="00BB1655">
        <w:rPr>
          <w:rFonts w:ascii="Comic Sans MS" w:hAnsi="Comic Sans MS"/>
          <w:color w:val="2C3E50"/>
          <w:sz w:val="20"/>
        </w:rPr>
        <w:t xml:space="preserve">. Very serious or causing acute physical damage (Paragraph 3): </w:t>
      </w:r>
    </w:p>
    <w:p w14:paraId="755332DF" w14:textId="7A6EA531" w:rsidR="00AB738B" w:rsidRPr="00BB1655" w:rsidRDefault="00B51ACC">
      <w:pPr>
        <w:keepNext/>
        <w:spacing w:before="60" w:after="60"/>
        <w:rPr>
          <w:rFonts w:ascii="Comic Sans MS" w:hAnsi="Comic Sans MS"/>
        </w:rPr>
      </w:pPr>
      <w:r w:rsidRPr="00BB1655">
        <w:rPr>
          <w:rFonts w:ascii="Comic Sans MS" w:hAnsi="Comic Sans MS"/>
          <w:color w:val="2C3E50"/>
          <w:sz w:val="20"/>
        </w:rPr>
        <w:t xml:space="preserve"> </w:t>
      </w:r>
      <w:r w:rsidRPr="00BB1655">
        <w:rPr>
          <w:rFonts w:ascii="Comic Sans MS" w:hAnsi="Comic Sans MS"/>
          <w:b/>
          <w:color w:val="1B365D"/>
          <w:sz w:val="20"/>
        </w:rPr>
        <w:t>Word: _____________________</w:t>
      </w:r>
      <w:r w:rsidRPr="00BB1655">
        <w:rPr>
          <w:rFonts w:ascii="Comic Sans MS" w:hAnsi="Comic Sans MS"/>
          <w:b/>
          <w:color w:val="1B365D"/>
          <w:sz w:val="20"/>
        </w:rPr>
        <w:t>___</w:t>
      </w:r>
    </w:p>
    <w:p w14:paraId="56EE3C02" w14:textId="77777777" w:rsidR="00BB1655" w:rsidRDefault="00B51ACC">
      <w:pPr>
        <w:keepNext/>
        <w:spacing w:before="60" w:after="60"/>
        <w:rPr>
          <w:rFonts w:ascii="Comic Sans MS" w:hAnsi="Comic Sans MS"/>
          <w:color w:val="2C3E50"/>
          <w:sz w:val="20"/>
        </w:rPr>
      </w:pPr>
      <w:r w:rsidRPr="00BB1655">
        <w:rPr>
          <w:rFonts w:ascii="Comic Sans MS" w:hAnsi="Comic Sans MS"/>
          <w:color w:val="2C3E50"/>
          <w:sz w:val="20"/>
        </w:rPr>
        <w:t>1</w:t>
      </w:r>
      <w:r w:rsidR="00BB1655" w:rsidRPr="00BB1655">
        <w:rPr>
          <w:rFonts w:ascii="Comic Sans MS" w:hAnsi="Comic Sans MS"/>
          <w:color w:val="2C3E50"/>
          <w:sz w:val="20"/>
        </w:rPr>
        <w:t>4</w:t>
      </w:r>
      <w:r w:rsidRPr="00BB1655">
        <w:rPr>
          <w:rFonts w:ascii="Comic Sans MS" w:hAnsi="Comic Sans MS"/>
          <w:color w:val="2C3E50"/>
          <w:sz w:val="20"/>
        </w:rPr>
        <w:t xml:space="preserve">. To meet the required standards to enter a higher competition (Paragraph 5): </w:t>
      </w:r>
    </w:p>
    <w:p w14:paraId="13D398BD" w14:textId="611AA9BA" w:rsidR="00AB738B" w:rsidRPr="00BB1655" w:rsidRDefault="00B51ACC">
      <w:pPr>
        <w:keepNext/>
        <w:spacing w:before="60" w:after="60"/>
        <w:rPr>
          <w:rFonts w:ascii="Comic Sans MS" w:hAnsi="Comic Sans MS"/>
        </w:rPr>
      </w:pPr>
      <w:r w:rsidRPr="00BB1655">
        <w:rPr>
          <w:rFonts w:ascii="Comic Sans MS" w:hAnsi="Comic Sans MS"/>
          <w:color w:val="2C3E50"/>
          <w:sz w:val="20"/>
        </w:rPr>
        <w:t xml:space="preserve"> </w:t>
      </w:r>
      <w:r w:rsidRPr="00BB1655">
        <w:rPr>
          <w:rFonts w:ascii="Comic Sans MS" w:hAnsi="Comic Sans MS"/>
          <w:b/>
          <w:color w:val="1B365D"/>
          <w:sz w:val="20"/>
        </w:rPr>
        <w:t>Word: ________________________</w:t>
      </w:r>
    </w:p>
    <w:p w14:paraId="37974ABA" w14:textId="77777777" w:rsidR="00AB738B" w:rsidRDefault="00AB738B"/>
    <w:p w14:paraId="421A80A9" w14:textId="6251982D" w:rsidR="00AB738B" w:rsidRDefault="00B51ACC"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USE OF ENGLISH</w:t>
      </w:r>
      <w:r>
        <w:rPr>
          <w:rFonts w:ascii="Arial" w:hAnsi="Arial"/>
          <w:b/>
          <w:color w:val="C0392B"/>
        </w:rPr>
        <w:t xml:space="preserve"> </w:t>
      </w:r>
    </w:p>
    <w:p w14:paraId="0DC6AAFD" w14:textId="77777777" w:rsidR="00AB738B" w:rsidRDefault="00AB738B">
      <w:pPr>
        <w:pBdr>
          <w:bottom w:val="single" w:sz="12" w:space="1" w:color="1B365D"/>
        </w:pBdr>
        <w:spacing w:after="160"/>
      </w:pPr>
    </w:p>
    <w:p w14:paraId="199A6C5A" w14:textId="332CBA8A" w:rsidR="00AB738B" w:rsidRDefault="00B51ACC">
      <w:pPr>
        <w:keepNext/>
        <w:spacing w:before="200" w:after="80"/>
      </w:pPr>
      <w:r>
        <w:rPr>
          <w:rFonts w:ascii="Arial" w:hAnsi="Arial"/>
          <w:b/>
          <w:color w:val="336699"/>
        </w:rPr>
        <w:t>Modal Verbs of Advice, Obligation, and Necessity</w:t>
      </w:r>
      <w:r>
        <w:rPr>
          <w:rFonts w:ascii="Arial" w:hAnsi="Arial"/>
          <w:b/>
          <w:color w:val="C0392B"/>
          <w:sz w:val="20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AB738B" w14:paraId="54B82E78" w14:textId="77777777">
        <w:trPr>
          <w:jc w:val="center"/>
        </w:trPr>
        <w:tc>
          <w:tcPr>
            <w:tcW w:w="9936" w:type="dxa"/>
            <w:tcBorders>
              <w:left w:val="single" w:sz="24" w:space="0" w:color="1B365D"/>
            </w:tcBorders>
            <w:shd w:val="clear" w:color="auto" w:fill="F4F6F9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43B7443" w14:textId="77777777" w:rsidR="00AB738B" w:rsidRPr="00BB1655" w:rsidRDefault="00B51ACC">
            <w:pPr>
              <w:spacing w:before="40" w:after="80"/>
              <w:rPr>
                <w:rFonts w:ascii="Comic Sans MS" w:hAnsi="Comic Sans MS"/>
              </w:rPr>
            </w:pPr>
            <w:r w:rsidRPr="00BB1655">
              <w:rPr>
                <w:rFonts w:ascii="Comic Sans MS" w:hAnsi="Comic Sans MS"/>
                <w:b/>
                <w:color w:val="1B365D"/>
              </w:rPr>
              <w:t>Word Bank Instructio</w:t>
            </w:r>
            <w:r w:rsidRPr="00BB1655">
              <w:rPr>
                <w:rFonts w:ascii="Comic Sans MS" w:hAnsi="Comic Sans MS"/>
                <w:b/>
                <w:color w:val="1B365D"/>
              </w:rPr>
              <w:t>ns</w:t>
            </w:r>
            <w:r w:rsidRPr="00BB1655">
              <w:rPr>
                <w:rFonts w:ascii="Comic Sans MS" w:hAnsi="Comic Sans MS"/>
                <w:b/>
                <w:color w:val="1B365D"/>
              </w:rPr>
              <w:br/>
            </w:r>
          </w:p>
          <w:p w14:paraId="07E817B1" w14:textId="77777777" w:rsidR="00AB738B" w:rsidRPr="00BB1655" w:rsidRDefault="00B51ACC">
            <w:pPr>
              <w:spacing w:before="40" w:after="80"/>
              <w:rPr>
                <w:rFonts w:ascii="Comic Sans MS" w:hAnsi="Comic Sans MS"/>
              </w:rPr>
            </w:pPr>
            <w:r w:rsidRPr="00BB1655">
              <w:rPr>
                <w:rFonts w:ascii="Comic Sans MS" w:hAnsi="Comic Sans MS"/>
                <w:color w:val="2C3E50"/>
                <w:sz w:val="21"/>
              </w:rPr>
              <w:t>Choose the correct modal verb from the box below to complete each sports rule or piece of advice.</w:t>
            </w:r>
          </w:p>
          <w:p w14:paraId="6DE1A39C" w14:textId="77777777" w:rsidR="00AB738B" w:rsidRPr="00BB1655" w:rsidRDefault="00B51ACC">
            <w:pPr>
              <w:spacing w:before="40" w:after="80"/>
              <w:rPr>
                <w:rFonts w:ascii="Comic Sans MS" w:hAnsi="Comic Sans MS"/>
              </w:rPr>
            </w:pPr>
            <w:r w:rsidRPr="00BB1655">
              <w:rPr>
                <w:rFonts w:ascii="Comic Sans MS" w:hAnsi="Comic Sans MS"/>
                <w:color w:val="2C3E50"/>
                <w:sz w:val="21"/>
              </w:rPr>
              <w:t>Word Bank: [ should  |  need to  |  must  |  ought to  |  mustn't  |  shouldn't  |  needn't ]</w:t>
            </w:r>
          </w:p>
          <w:p w14:paraId="044E8E5D" w14:textId="77777777" w:rsidR="00AB738B" w:rsidRDefault="00B51ACC">
            <w:pPr>
              <w:spacing w:before="40" w:after="80"/>
            </w:pPr>
            <w:r w:rsidRPr="00BB1655">
              <w:rPr>
                <w:rFonts w:ascii="Comic Sans MS" w:hAnsi="Comic Sans MS"/>
                <w:color w:val="2C3E50"/>
                <w:sz w:val="21"/>
              </w:rPr>
              <w:t>Note: Use each modal verb exactly ONCE.</w:t>
            </w:r>
          </w:p>
        </w:tc>
      </w:tr>
    </w:tbl>
    <w:p w14:paraId="38DBA3A3" w14:textId="77777777" w:rsidR="00AB738B" w:rsidRDefault="00AB738B">
      <w:pPr>
        <w:spacing w:after="80"/>
      </w:pPr>
    </w:p>
    <w:p w14:paraId="5D216939" w14:textId="4664FA1B" w:rsidR="00AB738B" w:rsidRPr="00BB1655" w:rsidRDefault="00B51ACC">
      <w:pPr>
        <w:keepNext/>
        <w:spacing w:before="60" w:after="60"/>
        <w:rPr>
          <w:rFonts w:ascii="Comic Sans MS" w:hAnsi="Comic Sans MS"/>
          <w:sz w:val="24"/>
          <w:szCs w:val="24"/>
        </w:rPr>
      </w:pPr>
      <w:r w:rsidRPr="00BB1655">
        <w:rPr>
          <w:rFonts w:ascii="Comic Sans MS" w:hAnsi="Comic Sans MS"/>
          <w:color w:val="2C3E50"/>
          <w:szCs w:val="24"/>
        </w:rPr>
        <w:lastRenderedPageBreak/>
        <w:t xml:space="preserve">1. Players </w:t>
      </w:r>
      <w:r w:rsidRPr="00BB1655">
        <w:rPr>
          <w:rFonts w:ascii="Comic Sans MS" w:hAnsi="Comic Sans MS"/>
          <w:b/>
          <w:color w:val="1B365D"/>
          <w:szCs w:val="24"/>
        </w:rPr>
        <w:t>____________________</w:t>
      </w:r>
      <w:r w:rsidRPr="00BB1655">
        <w:rPr>
          <w:rFonts w:ascii="Comic Sans MS" w:hAnsi="Comic Sans MS"/>
          <w:color w:val="2C3E50"/>
          <w:szCs w:val="24"/>
        </w:rPr>
        <w:t xml:space="preserve"> argue with the referee</w:t>
      </w:r>
      <w:r w:rsidR="00BB1655">
        <w:rPr>
          <w:rFonts w:ascii="Comic Sans MS" w:hAnsi="Comic Sans MS"/>
          <w:color w:val="2C3E50"/>
          <w:szCs w:val="24"/>
        </w:rPr>
        <w:t xml:space="preserve"> as this </w:t>
      </w:r>
      <w:r w:rsidRPr="00BB1655">
        <w:rPr>
          <w:rFonts w:ascii="Comic Sans MS" w:hAnsi="Comic Sans MS"/>
          <w:color w:val="2C3E50"/>
          <w:szCs w:val="24"/>
        </w:rPr>
        <w:t xml:space="preserve">will result in an immediate penalty card. </w:t>
      </w:r>
      <w:r w:rsidRPr="00BB1655">
        <w:rPr>
          <w:rFonts w:ascii="Comic Sans MS" w:hAnsi="Comic Sans MS"/>
          <w:i/>
          <w:color w:val="787878"/>
          <w:sz w:val="20"/>
          <w:szCs w:val="24"/>
        </w:rPr>
        <w:t>(prohibition)</w:t>
      </w:r>
    </w:p>
    <w:p w14:paraId="65CE94B5" w14:textId="4C20D5F5" w:rsidR="00AB738B" w:rsidRPr="00BB1655" w:rsidRDefault="00B51ACC">
      <w:pPr>
        <w:keepNext/>
        <w:spacing w:before="60" w:after="60"/>
        <w:rPr>
          <w:rFonts w:ascii="Comic Sans MS" w:hAnsi="Comic Sans MS"/>
          <w:sz w:val="24"/>
          <w:szCs w:val="24"/>
        </w:rPr>
      </w:pPr>
      <w:r w:rsidRPr="00BB1655">
        <w:rPr>
          <w:rFonts w:ascii="Comic Sans MS" w:hAnsi="Comic Sans MS"/>
          <w:color w:val="2C3E50"/>
          <w:szCs w:val="24"/>
        </w:rPr>
        <w:t xml:space="preserve">2. You </w:t>
      </w:r>
      <w:r w:rsidRPr="00BB1655">
        <w:rPr>
          <w:rFonts w:ascii="Comic Sans MS" w:hAnsi="Comic Sans MS"/>
          <w:b/>
          <w:color w:val="1B365D"/>
          <w:szCs w:val="24"/>
        </w:rPr>
        <w:t>____________________</w:t>
      </w:r>
      <w:r w:rsidRPr="00BB1655">
        <w:rPr>
          <w:rFonts w:ascii="Comic Sans MS" w:hAnsi="Comic Sans MS"/>
          <w:color w:val="2C3E50"/>
          <w:szCs w:val="24"/>
        </w:rPr>
        <w:t xml:space="preserve"> buy high-end professional gear if you only play casually</w:t>
      </w:r>
      <w:r w:rsidR="00BB1655">
        <w:rPr>
          <w:rFonts w:ascii="Comic Sans MS" w:hAnsi="Comic Sans MS"/>
          <w:color w:val="2C3E50"/>
          <w:szCs w:val="24"/>
        </w:rPr>
        <w:t>,</w:t>
      </w:r>
      <w:r w:rsidRPr="00BB1655">
        <w:rPr>
          <w:rFonts w:ascii="Comic Sans MS" w:hAnsi="Comic Sans MS"/>
          <w:color w:val="2C3E50"/>
          <w:szCs w:val="24"/>
        </w:rPr>
        <w:t xml:space="preserve"> basic equipment works fine. </w:t>
      </w:r>
      <w:r w:rsidRPr="00BB1655">
        <w:rPr>
          <w:rFonts w:ascii="Comic Sans MS" w:hAnsi="Comic Sans MS"/>
          <w:i/>
          <w:color w:val="787878"/>
          <w:sz w:val="20"/>
          <w:szCs w:val="24"/>
        </w:rPr>
        <w:t>(absence of necessity)</w:t>
      </w:r>
    </w:p>
    <w:p w14:paraId="412BDE43" w14:textId="77777777" w:rsidR="00AB738B" w:rsidRPr="00BB1655" w:rsidRDefault="00B51ACC">
      <w:pPr>
        <w:keepNext/>
        <w:spacing w:before="60" w:after="60"/>
        <w:rPr>
          <w:rFonts w:ascii="Comic Sans MS" w:hAnsi="Comic Sans MS"/>
          <w:sz w:val="24"/>
          <w:szCs w:val="24"/>
        </w:rPr>
      </w:pPr>
      <w:r w:rsidRPr="00BB1655">
        <w:rPr>
          <w:rFonts w:ascii="Comic Sans MS" w:hAnsi="Comic Sans MS"/>
          <w:color w:val="2C3E50"/>
          <w:szCs w:val="24"/>
        </w:rPr>
        <w:t xml:space="preserve">3. All competitors </w:t>
      </w:r>
      <w:r w:rsidRPr="00BB1655">
        <w:rPr>
          <w:rFonts w:ascii="Comic Sans MS" w:hAnsi="Comic Sans MS"/>
          <w:b/>
          <w:color w:val="1B365D"/>
          <w:szCs w:val="24"/>
        </w:rPr>
        <w:t>____________________</w:t>
      </w:r>
      <w:r w:rsidRPr="00BB1655">
        <w:rPr>
          <w:rFonts w:ascii="Comic Sans MS" w:hAnsi="Comic Sans MS"/>
          <w:color w:val="2C3E50"/>
          <w:szCs w:val="24"/>
        </w:rPr>
        <w:t xml:space="preserve"> register at the check-in desk before 8:00 a.m. on race day. </w:t>
      </w:r>
      <w:r w:rsidRPr="00BB1655">
        <w:rPr>
          <w:rFonts w:ascii="Comic Sans MS" w:hAnsi="Comic Sans MS"/>
          <w:i/>
          <w:color w:val="787878"/>
          <w:sz w:val="20"/>
          <w:szCs w:val="24"/>
        </w:rPr>
        <w:t>(strict rule / obligation)</w:t>
      </w:r>
    </w:p>
    <w:p w14:paraId="4AFA8981" w14:textId="77777777" w:rsidR="00AB738B" w:rsidRPr="00BB1655" w:rsidRDefault="00B51ACC">
      <w:pPr>
        <w:keepNext/>
        <w:spacing w:before="60" w:after="60"/>
        <w:rPr>
          <w:rFonts w:ascii="Comic Sans MS" w:hAnsi="Comic Sans MS"/>
          <w:sz w:val="24"/>
          <w:szCs w:val="24"/>
        </w:rPr>
      </w:pPr>
      <w:r w:rsidRPr="00BB1655">
        <w:rPr>
          <w:rFonts w:ascii="Comic Sans MS" w:hAnsi="Comic Sans MS"/>
          <w:color w:val="2C3E50"/>
          <w:szCs w:val="24"/>
        </w:rPr>
        <w:t>4. To maintain high</w:t>
      </w:r>
      <w:r w:rsidRPr="00BB1655">
        <w:rPr>
          <w:rFonts w:ascii="Comic Sans MS" w:hAnsi="Comic Sans MS"/>
          <w:color w:val="2C3E50"/>
          <w:szCs w:val="24"/>
        </w:rPr>
        <w:t xml:space="preserve"> performance, athletes </w:t>
      </w:r>
      <w:r w:rsidRPr="00BB1655">
        <w:rPr>
          <w:rFonts w:ascii="Comic Sans MS" w:hAnsi="Comic Sans MS"/>
          <w:b/>
          <w:color w:val="1B365D"/>
          <w:szCs w:val="24"/>
        </w:rPr>
        <w:t>____________________</w:t>
      </w:r>
      <w:r w:rsidRPr="00BB1655">
        <w:rPr>
          <w:rFonts w:ascii="Comic Sans MS" w:hAnsi="Comic Sans MS"/>
          <w:color w:val="2C3E50"/>
          <w:szCs w:val="24"/>
        </w:rPr>
        <w:t xml:space="preserve"> stay hydrated throughout their workout session. </w:t>
      </w:r>
      <w:r w:rsidRPr="00BB1655">
        <w:rPr>
          <w:rFonts w:ascii="Comic Sans MS" w:hAnsi="Comic Sans MS"/>
          <w:i/>
          <w:color w:val="787878"/>
          <w:sz w:val="20"/>
          <w:szCs w:val="24"/>
        </w:rPr>
        <w:t>(necessity)</w:t>
      </w:r>
    </w:p>
    <w:p w14:paraId="0879F98D" w14:textId="77777777" w:rsidR="00AB738B" w:rsidRPr="00BB1655" w:rsidRDefault="00B51ACC">
      <w:pPr>
        <w:keepNext/>
        <w:spacing w:before="60" w:after="60"/>
        <w:rPr>
          <w:rFonts w:ascii="Comic Sans MS" w:hAnsi="Comic Sans MS"/>
          <w:sz w:val="24"/>
          <w:szCs w:val="24"/>
        </w:rPr>
      </w:pPr>
      <w:r w:rsidRPr="00BB1655">
        <w:rPr>
          <w:rFonts w:ascii="Comic Sans MS" w:hAnsi="Comic Sans MS"/>
          <w:color w:val="2C3E50"/>
          <w:szCs w:val="24"/>
        </w:rPr>
        <w:t xml:space="preserve">5. You </w:t>
      </w:r>
      <w:r w:rsidRPr="00BB1655">
        <w:rPr>
          <w:rFonts w:ascii="Comic Sans MS" w:hAnsi="Comic Sans MS"/>
          <w:b/>
          <w:color w:val="1B365D"/>
          <w:szCs w:val="24"/>
        </w:rPr>
        <w:t>____________________</w:t>
      </w:r>
      <w:r w:rsidRPr="00BB1655">
        <w:rPr>
          <w:rFonts w:ascii="Comic Sans MS" w:hAnsi="Comic Sans MS"/>
          <w:color w:val="2C3E50"/>
          <w:szCs w:val="24"/>
        </w:rPr>
        <w:t xml:space="preserve"> consume heavy fast food right before running a 5K race. </w:t>
      </w:r>
      <w:r w:rsidRPr="00BB1655">
        <w:rPr>
          <w:rFonts w:ascii="Comic Sans MS" w:hAnsi="Comic Sans MS"/>
          <w:i/>
          <w:color w:val="787878"/>
          <w:sz w:val="20"/>
          <w:szCs w:val="24"/>
        </w:rPr>
        <w:t>(strong negative advice)</w:t>
      </w:r>
    </w:p>
    <w:p w14:paraId="4A6747FA" w14:textId="1F36DCDF" w:rsidR="00AB738B" w:rsidRPr="00BB1655" w:rsidRDefault="00B51ACC">
      <w:pPr>
        <w:keepNext/>
        <w:spacing w:before="60" w:after="60"/>
        <w:rPr>
          <w:rFonts w:ascii="Comic Sans MS" w:hAnsi="Comic Sans MS"/>
          <w:sz w:val="24"/>
          <w:szCs w:val="24"/>
        </w:rPr>
      </w:pPr>
      <w:r w:rsidRPr="00BB1655">
        <w:rPr>
          <w:rFonts w:ascii="Comic Sans MS" w:hAnsi="Comic Sans MS"/>
          <w:color w:val="2C3E50"/>
          <w:szCs w:val="24"/>
        </w:rPr>
        <w:t xml:space="preserve">6. Tennis players </w:t>
      </w:r>
      <w:r w:rsidRPr="00BB1655">
        <w:rPr>
          <w:rFonts w:ascii="Comic Sans MS" w:hAnsi="Comic Sans MS"/>
          <w:b/>
          <w:color w:val="1B365D"/>
          <w:szCs w:val="24"/>
        </w:rPr>
        <w:t>____________________</w:t>
      </w:r>
      <w:r w:rsidRPr="00BB1655">
        <w:rPr>
          <w:rFonts w:ascii="Comic Sans MS" w:hAnsi="Comic Sans MS"/>
          <w:color w:val="2C3E50"/>
          <w:szCs w:val="24"/>
        </w:rPr>
        <w:t xml:space="preserve"> prac</w:t>
      </w:r>
      <w:r w:rsidRPr="00BB1655">
        <w:rPr>
          <w:rFonts w:ascii="Comic Sans MS" w:hAnsi="Comic Sans MS"/>
          <w:color w:val="2C3E50"/>
          <w:szCs w:val="24"/>
        </w:rPr>
        <w:t xml:space="preserve">tice their serve regularly if they want to </w:t>
      </w:r>
      <w:r w:rsidR="00BB1655">
        <w:rPr>
          <w:rFonts w:ascii="Comic Sans MS" w:hAnsi="Comic Sans MS"/>
          <w:color w:val="2C3E50"/>
          <w:szCs w:val="24"/>
        </w:rPr>
        <w:t>make it perfect</w:t>
      </w:r>
      <w:r w:rsidRPr="00BB1655">
        <w:rPr>
          <w:rFonts w:ascii="Comic Sans MS" w:hAnsi="Comic Sans MS"/>
          <w:color w:val="2C3E50"/>
          <w:szCs w:val="24"/>
        </w:rPr>
        <w:t xml:space="preserve">. </w:t>
      </w:r>
      <w:r w:rsidRPr="00BB1655">
        <w:rPr>
          <w:rFonts w:ascii="Comic Sans MS" w:hAnsi="Comic Sans MS"/>
          <w:i/>
          <w:color w:val="787878"/>
          <w:sz w:val="20"/>
          <w:szCs w:val="24"/>
        </w:rPr>
        <w:t>(general recommendation)</w:t>
      </w:r>
    </w:p>
    <w:p w14:paraId="77410CAC" w14:textId="77777777" w:rsidR="00AB738B" w:rsidRPr="00BB1655" w:rsidRDefault="00B51ACC">
      <w:pPr>
        <w:keepNext/>
        <w:spacing w:before="60" w:after="60"/>
        <w:rPr>
          <w:rFonts w:ascii="Comic Sans MS" w:hAnsi="Comic Sans MS"/>
          <w:sz w:val="24"/>
          <w:szCs w:val="24"/>
        </w:rPr>
      </w:pPr>
      <w:r w:rsidRPr="00BB1655">
        <w:rPr>
          <w:rFonts w:ascii="Comic Sans MS" w:hAnsi="Comic Sans MS"/>
          <w:color w:val="2C3E50"/>
          <w:szCs w:val="24"/>
        </w:rPr>
        <w:t xml:space="preserve">7. We </w:t>
      </w:r>
      <w:r w:rsidRPr="00BB1655">
        <w:rPr>
          <w:rFonts w:ascii="Comic Sans MS" w:hAnsi="Comic Sans MS"/>
          <w:b/>
          <w:color w:val="1B365D"/>
          <w:szCs w:val="24"/>
        </w:rPr>
        <w:t>____________________</w:t>
      </w:r>
      <w:r w:rsidRPr="00BB1655">
        <w:rPr>
          <w:rFonts w:ascii="Comic Sans MS" w:hAnsi="Comic Sans MS"/>
          <w:color w:val="2C3E50"/>
          <w:szCs w:val="24"/>
        </w:rPr>
        <w:t xml:space="preserve"> double-check our sports bag tonight so we don't forget our uniforms tomorrow. </w:t>
      </w:r>
      <w:r w:rsidRPr="00BB1655">
        <w:rPr>
          <w:rFonts w:ascii="Comic Sans MS" w:hAnsi="Comic Sans MS"/>
          <w:i/>
          <w:color w:val="787878"/>
          <w:sz w:val="20"/>
          <w:szCs w:val="24"/>
        </w:rPr>
        <w:t>(moral duty / good advice)</w:t>
      </w:r>
    </w:p>
    <w:p w14:paraId="15900DEF" w14:textId="77777777" w:rsidR="00AB738B" w:rsidRDefault="00AB738B">
      <w:pPr>
        <w:spacing w:after="120"/>
      </w:pPr>
    </w:p>
    <w:p w14:paraId="52734F95" w14:textId="5CE2DE82" w:rsidR="00AB738B" w:rsidRPr="00BB1655" w:rsidRDefault="00B51ACC">
      <w:pPr>
        <w:keepNext/>
        <w:spacing w:before="200" w:after="80"/>
        <w:rPr>
          <w:rFonts w:ascii="Comic Sans MS" w:hAnsi="Comic Sans MS"/>
          <w:sz w:val="28"/>
          <w:szCs w:val="28"/>
        </w:rPr>
      </w:pPr>
      <w:r w:rsidRPr="00BB1655">
        <w:rPr>
          <w:rFonts w:ascii="Comic Sans MS" w:hAnsi="Comic Sans MS"/>
          <w:b/>
          <w:color w:val="336699"/>
          <w:sz w:val="28"/>
          <w:szCs w:val="28"/>
        </w:rPr>
        <w:t>First Conditional Sentences</w:t>
      </w:r>
      <w:r w:rsidRPr="00BB1655">
        <w:rPr>
          <w:rFonts w:ascii="Comic Sans MS" w:hAnsi="Comic Sans MS"/>
          <w:b/>
          <w:color w:val="C0392B"/>
          <w:sz w:val="24"/>
          <w:szCs w:val="28"/>
        </w:rPr>
        <w:t xml:space="preserve"> </w:t>
      </w:r>
    </w:p>
    <w:p w14:paraId="2CC0E517" w14:textId="77777777" w:rsidR="00AB738B" w:rsidRPr="00BB1655" w:rsidRDefault="00B51ACC">
      <w:pPr>
        <w:spacing w:after="80"/>
        <w:rPr>
          <w:rFonts w:ascii="Comic Sans MS" w:hAnsi="Comic Sans MS"/>
          <w:sz w:val="24"/>
          <w:szCs w:val="24"/>
        </w:rPr>
      </w:pPr>
      <w:r w:rsidRPr="00BB1655">
        <w:rPr>
          <w:rFonts w:ascii="Comic Sans MS" w:hAnsi="Comic Sans MS"/>
          <w:i/>
          <w:szCs w:val="24"/>
        </w:rPr>
        <w:t>Complete the conditional sentences using the correct form of the verbs in brackets. (Remember: If + Present Simple, WILL / MODAL + base verb).</w:t>
      </w:r>
    </w:p>
    <w:p w14:paraId="7F2174A6" w14:textId="77777777" w:rsidR="00AB738B" w:rsidRPr="00BB1655" w:rsidRDefault="00B51ACC">
      <w:pPr>
        <w:keepNext/>
        <w:spacing w:before="60" w:after="60"/>
        <w:rPr>
          <w:rFonts w:ascii="Comic Sans MS" w:hAnsi="Comic Sans MS"/>
          <w:sz w:val="24"/>
          <w:szCs w:val="24"/>
        </w:rPr>
      </w:pPr>
      <w:r w:rsidRPr="00BB1655">
        <w:rPr>
          <w:rFonts w:ascii="Comic Sans MS" w:hAnsi="Comic Sans MS"/>
          <w:color w:val="2C3E50"/>
          <w:szCs w:val="24"/>
        </w:rPr>
        <w:t xml:space="preserve">8. If our football team </w:t>
      </w:r>
      <w:r w:rsidRPr="00BB1655">
        <w:rPr>
          <w:rFonts w:ascii="Comic Sans MS" w:hAnsi="Comic Sans MS"/>
          <w:b/>
          <w:color w:val="1B365D"/>
          <w:szCs w:val="24"/>
        </w:rPr>
        <w:t>__________________</w:t>
      </w:r>
      <w:r w:rsidRPr="00BB1655">
        <w:rPr>
          <w:rFonts w:ascii="Comic Sans MS" w:hAnsi="Comic Sans MS"/>
          <w:color w:val="2C3E50"/>
          <w:szCs w:val="24"/>
        </w:rPr>
        <w:t xml:space="preserve"> (win) this final game, we </w:t>
      </w:r>
      <w:r w:rsidRPr="00BB1655">
        <w:rPr>
          <w:rFonts w:ascii="Comic Sans MS" w:hAnsi="Comic Sans MS"/>
          <w:b/>
          <w:color w:val="1B365D"/>
          <w:szCs w:val="24"/>
        </w:rPr>
        <w:t>__________________</w:t>
      </w:r>
      <w:r w:rsidRPr="00BB1655">
        <w:rPr>
          <w:rFonts w:ascii="Comic Sans MS" w:hAnsi="Comic Sans MS"/>
          <w:color w:val="2C3E50"/>
          <w:szCs w:val="24"/>
        </w:rPr>
        <w:t xml:space="preserve"> (</w:t>
      </w:r>
      <w:r w:rsidRPr="00BB1655">
        <w:rPr>
          <w:rFonts w:ascii="Comic Sans MS" w:hAnsi="Comic Sans MS"/>
          <w:color w:val="2C3E50"/>
          <w:szCs w:val="24"/>
        </w:rPr>
        <w:t>receive) the championship trophy.</w:t>
      </w:r>
    </w:p>
    <w:p w14:paraId="41850794" w14:textId="77777777" w:rsidR="00AB738B" w:rsidRPr="00BB1655" w:rsidRDefault="00B51ACC">
      <w:pPr>
        <w:keepNext/>
        <w:spacing w:before="60" w:after="60"/>
        <w:rPr>
          <w:rFonts w:ascii="Comic Sans MS" w:hAnsi="Comic Sans MS"/>
          <w:sz w:val="24"/>
          <w:szCs w:val="24"/>
        </w:rPr>
      </w:pPr>
      <w:r w:rsidRPr="00BB1655">
        <w:rPr>
          <w:rFonts w:ascii="Comic Sans MS" w:hAnsi="Comic Sans MS"/>
          <w:color w:val="2C3E50"/>
          <w:szCs w:val="24"/>
        </w:rPr>
        <w:t xml:space="preserve">9. If you </w:t>
      </w:r>
      <w:r w:rsidRPr="00BB1655">
        <w:rPr>
          <w:rFonts w:ascii="Comic Sans MS" w:hAnsi="Comic Sans MS"/>
          <w:b/>
          <w:color w:val="1B365D"/>
          <w:szCs w:val="24"/>
        </w:rPr>
        <w:t>__________________</w:t>
      </w:r>
      <w:r w:rsidRPr="00BB1655">
        <w:rPr>
          <w:rFonts w:ascii="Comic Sans MS" w:hAnsi="Comic Sans MS"/>
          <w:color w:val="2C3E50"/>
          <w:szCs w:val="24"/>
        </w:rPr>
        <w:t xml:space="preserve"> (not wear) a helmet while cycling, you </w:t>
      </w:r>
      <w:r w:rsidRPr="00BB1655">
        <w:rPr>
          <w:rFonts w:ascii="Comic Sans MS" w:hAnsi="Comic Sans MS"/>
          <w:b/>
          <w:color w:val="1B365D"/>
          <w:szCs w:val="24"/>
        </w:rPr>
        <w:t>__________________</w:t>
      </w:r>
      <w:r w:rsidRPr="00BB1655">
        <w:rPr>
          <w:rFonts w:ascii="Comic Sans MS" w:hAnsi="Comic Sans MS"/>
          <w:color w:val="2C3E50"/>
          <w:szCs w:val="24"/>
        </w:rPr>
        <w:t xml:space="preserve"> (increase) your risk of injury.</w:t>
      </w:r>
    </w:p>
    <w:p w14:paraId="27809B99" w14:textId="77777777" w:rsidR="00AB738B" w:rsidRPr="00BB1655" w:rsidRDefault="00B51ACC">
      <w:pPr>
        <w:keepNext/>
        <w:spacing w:before="60" w:after="60"/>
        <w:rPr>
          <w:rFonts w:ascii="Comic Sans MS" w:hAnsi="Comic Sans MS"/>
          <w:sz w:val="24"/>
          <w:szCs w:val="24"/>
        </w:rPr>
      </w:pPr>
      <w:r w:rsidRPr="00BB1655">
        <w:rPr>
          <w:rFonts w:ascii="Comic Sans MS" w:hAnsi="Comic Sans MS"/>
          <w:color w:val="2C3E50"/>
          <w:szCs w:val="24"/>
        </w:rPr>
        <w:t xml:space="preserve">10. The gymnastics coach </w:t>
      </w:r>
      <w:r w:rsidRPr="00BB1655">
        <w:rPr>
          <w:rFonts w:ascii="Comic Sans MS" w:hAnsi="Comic Sans MS"/>
          <w:b/>
          <w:color w:val="1B365D"/>
          <w:szCs w:val="24"/>
        </w:rPr>
        <w:t>__________________</w:t>
      </w:r>
      <w:r w:rsidRPr="00BB1655">
        <w:rPr>
          <w:rFonts w:ascii="Comic Sans MS" w:hAnsi="Comic Sans MS"/>
          <w:color w:val="2C3E50"/>
          <w:szCs w:val="24"/>
        </w:rPr>
        <w:t xml:space="preserve"> (be) extremely proud if Sarah </w:t>
      </w:r>
      <w:r w:rsidRPr="00BB1655">
        <w:rPr>
          <w:rFonts w:ascii="Comic Sans MS" w:hAnsi="Comic Sans MS"/>
          <w:b/>
          <w:color w:val="1B365D"/>
          <w:szCs w:val="24"/>
        </w:rPr>
        <w:t>__________________</w:t>
      </w:r>
      <w:r w:rsidRPr="00BB1655">
        <w:rPr>
          <w:rFonts w:ascii="Comic Sans MS" w:hAnsi="Comic Sans MS"/>
          <w:color w:val="2C3E50"/>
          <w:szCs w:val="24"/>
        </w:rPr>
        <w:t xml:space="preserve"> (perform) </w:t>
      </w:r>
      <w:r w:rsidRPr="00BB1655">
        <w:rPr>
          <w:rFonts w:ascii="Comic Sans MS" w:hAnsi="Comic Sans MS"/>
          <w:color w:val="2C3E50"/>
          <w:szCs w:val="24"/>
        </w:rPr>
        <w:t>her routine cleanly.</w:t>
      </w:r>
    </w:p>
    <w:p w14:paraId="0BDE0677" w14:textId="77777777" w:rsidR="00AB738B" w:rsidRPr="00BB1655" w:rsidRDefault="00B51ACC">
      <w:pPr>
        <w:keepNext/>
        <w:spacing w:before="60" w:after="60"/>
        <w:rPr>
          <w:rFonts w:ascii="Comic Sans MS" w:hAnsi="Comic Sans MS"/>
          <w:sz w:val="24"/>
          <w:szCs w:val="24"/>
        </w:rPr>
      </w:pPr>
      <w:r w:rsidRPr="00BB1655">
        <w:rPr>
          <w:rFonts w:ascii="Comic Sans MS" w:hAnsi="Comic Sans MS"/>
          <w:color w:val="2C3E50"/>
          <w:szCs w:val="24"/>
        </w:rPr>
        <w:t xml:space="preserve">11. If it </w:t>
      </w:r>
      <w:r w:rsidRPr="00BB1655">
        <w:rPr>
          <w:rFonts w:ascii="Comic Sans MS" w:hAnsi="Comic Sans MS"/>
          <w:b/>
          <w:color w:val="1B365D"/>
          <w:szCs w:val="24"/>
        </w:rPr>
        <w:t>__________________</w:t>
      </w:r>
      <w:r w:rsidRPr="00BB1655">
        <w:rPr>
          <w:rFonts w:ascii="Comic Sans MS" w:hAnsi="Comic Sans MS"/>
          <w:color w:val="2C3E50"/>
          <w:szCs w:val="24"/>
        </w:rPr>
        <w:t xml:space="preserve"> (rain) heavily on Saturday, the outdoor tennis tournament </w:t>
      </w:r>
      <w:r w:rsidRPr="00BB1655">
        <w:rPr>
          <w:rFonts w:ascii="Comic Sans MS" w:hAnsi="Comic Sans MS"/>
          <w:b/>
          <w:color w:val="1B365D"/>
          <w:szCs w:val="24"/>
        </w:rPr>
        <w:t>__________________</w:t>
      </w:r>
      <w:r w:rsidRPr="00BB1655">
        <w:rPr>
          <w:rFonts w:ascii="Comic Sans MS" w:hAnsi="Comic Sans MS"/>
          <w:color w:val="2C3E50"/>
          <w:szCs w:val="24"/>
        </w:rPr>
        <w:t xml:space="preserve"> (be) postponed.</w:t>
      </w:r>
    </w:p>
    <w:p w14:paraId="5FAABA73" w14:textId="77777777" w:rsidR="00AB738B" w:rsidRPr="00BB1655" w:rsidRDefault="00B51ACC">
      <w:pPr>
        <w:keepNext/>
        <w:spacing w:before="60" w:after="60"/>
        <w:rPr>
          <w:rFonts w:ascii="Comic Sans MS" w:hAnsi="Comic Sans MS"/>
          <w:sz w:val="24"/>
          <w:szCs w:val="24"/>
        </w:rPr>
      </w:pPr>
      <w:r w:rsidRPr="00BB1655">
        <w:rPr>
          <w:rFonts w:ascii="Comic Sans MS" w:hAnsi="Comic Sans MS"/>
          <w:color w:val="2C3E50"/>
          <w:szCs w:val="24"/>
        </w:rPr>
        <w:t xml:space="preserve">12. If players </w:t>
      </w:r>
      <w:r w:rsidRPr="00BB1655">
        <w:rPr>
          <w:rFonts w:ascii="Comic Sans MS" w:hAnsi="Comic Sans MS"/>
          <w:b/>
          <w:color w:val="1B365D"/>
          <w:szCs w:val="24"/>
        </w:rPr>
        <w:t>__________________</w:t>
      </w:r>
      <w:r w:rsidRPr="00BB1655">
        <w:rPr>
          <w:rFonts w:ascii="Comic Sans MS" w:hAnsi="Comic Sans MS"/>
          <w:color w:val="2C3E50"/>
          <w:szCs w:val="24"/>
        </w:rPr>
        <w:t xml:space="preserve"> (listen) to the coach's strategy, they </w:t>
      </w:r>
      <w:r w:rsidRPr="00BB1655">
        <w:rPr>
          <w:rFonts w:ascii="Comic Sans MS" w:hAnsi="Comic Sans MS"/>
          <w:b/>
          <w:color w:val="1B365D"/>
          <w:szCs w:val="24"/>
        </w:rPr>
        <w:t>__________________</w:t>
      </w:r>
      <w:r w:rsidRPr="00BB1655">
        <w:rPr>
          <w:rFonts w:ascii="Comic Sans MS" w:hAnsi="Comic Sans MS"/>
          <w:color w:val="2C3E50"/>
          <w:szCs w:val="24"/>
        </w:rPr>
        <w:t xml:space="preserve"> (know) how to defend </w:t>
      </w:r>
      <w:r w:rsidRPr="00BB1655">
        <w:rPr>
          <w:rFonts w:ascii="Comic Sans MS" w:hAnsi="Comic Sans MS"/>
          <w:color w:val="2C3E50"/>
          <w:szCs w:val="24"/>
        </w:rPr>
        <w:t>well.</w:t>
      </w:r>
    </w:p>
    <w:p w14:paraId="33BFC8F6" w14:textId="77777777" w:rsidR="00AB738B" w:rsidRPr="00BB1655" w:rsidRDefault="00AB738B">
      <w:pPr>
        <w:keepNext/>
        <w:spacing w:before="60" w:after="60"/>
        <w:rPr>
          <w:sz w:val="20"/>
          <w:szCs w:val="20"/>
        </w:rPr>
      </w:pPr>
    </w:p>
    <w:p w14:paraId="1CE5C67A" w14:textId="561E8DBD" w:rsidR="00AB738B" w:rsidRPr="00BB1655" w:rsidRDefault="00B51ACC">
      <w:pPr>
        <w:keepNext/>
        <w:spacing w:before="200" w:after="80"/>
        <w:rPr>
          <w:rFonts w:ascii="Comic Sans MS" w:hAnsi="Comic Sans MS"/>
          <w:sz w:val="24"/>
          <w:szCs w:val="24"/>
        </w:rPr>
      </w:pPr>
      <w:r w:rsidRPr="00BB1655">
        <w:rPr>
          <w:rFonts w:ascii="Comic Sans MS" w:hAnsi="Comic Sans MS"/>
          <w:b/>
          <w:color w:val="336699"/>
          <w:sz w:val="24"/>
          <w:szCs w:val="24"/>
        </w:rPr>
        <w:t>Error Correction</w:t>
      </w:r>
      <w:r w:rsidRPr="00BB1655">
        <w:rPr>
          <w:rFonts w:ascii="Comic Sans MS" w:hAnsi="Comic Sans MS"/>
          <w:b/>
          <w:color w:val="C0392B"/>
          <w:szCs w:val="24"/>
        </w:rPr>
        <w:t xml:space="preserve"> </w:t>
      </w:r>
    </w:p>
    <w:p w14:paraId="35FC02AC" w14:textId="77777777" w:rsidR="00AB738B" w:rsidRPr="00BB1655" w:rsidRDefault="00B51ACC">
      <w:pPr>
        <w:spacing w:after="80"/>
        <w:rPr>
          <w:rFonts w:ascii="Comic Sans MS" w:hAnsi="Comic Sans MS"/>
          <w:sz w:val="24"/>
          <w:szCs w:val="24"/>
        </w:rPr>
      </w:pPr>
      <w:r w:rsidRPr="00BB1655">
        <w:rPr>
          <w:rFonts w:ascii="Comic Sans MS" w:hAnsi="Comic Sans MS"/>
          <w:i/>
          <w:szCs w:val="24"/>
        </w:rPr>
        <w:t>Each sentence below contains ONE error regarding modal verbs or condit</w:t>
      </w:r>
      <w:r w:rsidRPr="00BB1655">
        <w:rPr>
          <w:rFonts w:ascii="Comic Sans MS" w:hAnsi="Comic Sans MS"/>
          <w:i/>
          <w:szCs w:val="24"/>
        </w:rPr>
        <w:t>ional structures. Identify and write the corrected sentence on the line.</w:t>
      </w:r>
    </w:p>
    <w:p w14:paraId="1FFF5DD9" w14:textId="3B27FACB" w:rsidR="00AB738B" w:rsidRPr="00BB1655" w:rsidRDefault="00B51ACC">
      <w:pPr>
        <w:keepNext/>
        <w:spacing w:before="60" w:after="80"/>
        <w:rPr>
          <w:rFonts w:ascii="Comic Sans MS" w:hAnsi="Comic Sans MS"/>
          <w:sz w:val="24"/>
          <w:szCs w:val="24"/>
        </w:rPr>
      </w:pPr>
      <w:r w:rsidRPr="00BB1655">
        <w:rPr>
          <w:rFonts w:ascii="Comic Sans MS" w:hAnsi="Comic Sans MS"/>
          <w:color w:val="2C3E50"/>
          <w:szCs w:val="24"/>
        </w:rPr>
        <w:lastRenderedPageBreak/>
        <w:t>1</w:t>
      </w:r>
      <w:r w:rsidR="00BB1655">
        <w:rPr>
          <w:rFonts w:ascii="Comic Sans MS" w:hAnsi="Comic Sans MS"/>
          <w:color w:val="2C3E50"/>
          <w:szCs w:val="24"/>
        </w:rPr>
        <w:t>3</w:t>
      </w:r>
      <w:r w:rsidRPr="00BB1655">
        <w:rPr>
          <w:rFonts w:ascii="Comic Sans MS" w:hAnsi="Comic Sans MS"/>
          <w:color w:val="2C3E50"/>
          <w:szCs w:val="24"/>
        </w:rPr>
        <w:t>. Incorrect: If you will practice every afternoon, you will become a faster swimmer.</w:t>
      </w:r>
      <w:r w:rsidRPr="00BB1655">
        <w:rPr>
          <w:rFonts w:ascii="Comic Sans MS" w:hAnsi="Comic Sans MS"/>
          <w:color w:val="2C3E50"/>
          <w:szCs w:val="24"/>
        </w:rPr>
        <w:br/>
        <w:t xml:space="preserve">      Correct: _____________________________________________________________________</w:t>
      </w:r>
      <w:r w:rsidRPr="00BB1655">
        <w:rPr>
          <w:rFonts w:ascii="Comic Sans MS" w:hAnsi="Comic Sans MS"/>
          <w:color w:val="2C3E50"/>
          <w:szCs w:val="24"/>
        </w:rPr>
        <w:t>___</w:t>
      </w:r>
    </w:p>
    <w:p w14:paraId="22C00DBF" w14:textId="62A7004F" w:rsidR="00AB738B" w:rsidRPr="00BB1655" w:rsidRDefault="00B51ACC">
      <w:pPr>
        <w:keepNext/>
        <w:spacing w:before="60" w:after="80"/>
        <w:rPr>
          <w:rFonts w:ascii="Comic Sans MS" w:hAnsi="Comic Sans MS"/>
          <w:sz w:val="24"/>
          <w:szCs w:val="24"/>
        </w:rPr>
      </w:pPr>
      <w:r w:rsidRPr="00BB1655">
        <w:rPr>
          <w:rFonts w:ascii="Comic Sans MS" w:hAnsi="Comic Sans MS"/>
          <w:color w:val="2C3E50"/>
          <w:szCs w:val="24"/>
        </w:rPr>
        <w:t>1</w:t>
      </w:r>
      <w:r w:rsidR="00BB1655">
        <w:rPr>
          <w:rFonts w:ascii="Comic Sans MS" w:hAnsi="Comic Sans MS"/>
          <w:color w:val="2C3E50"/>
          <w:szCs w:val="24"/>
        </w:rPr>
        <w:t>4</w:t>
      </w:r>
      <w:r w:rsidRPr="00BB1655">
        <w:rPr>
          <w:rFonts w:ascii="Comic Sans MS" w:hAnsi="Comic Sans MS"/>
          <w:color w:val="2C3E50"/>
          <w:szCs w:val="24"/>
        </w:rPr>
        <w:t>. Incorrect: You mustn't to wear muddy spikes inside the indoor sports hall.</w:t>
      </w:r>
      <w:r w:rsidRPr="00BB1655">
        <w:rPr>
          <w:rFonts w:ascii="Comic Sans MS" w:hAnsi="Comic Sans MS"/>
          <w:color w:val="2C3E50"/>
          <w:szCs w:val="24"/>
        </w:rPr>
        <w:br/>
        <w:t xml:space="preserve">      Correct: ________________________________________________________________________</w:t>
      </w:r>
    </w:p>
    <w:p w14:paraId="3CDC2FE7" w14:textId="4EACCCEA" w:rsidR="00AB738B" w:rsidRPr="00BB1655" w:rsidRDefault="00BB1655">
      <w:pPr>
        <w:keepNext/>
        <w:spacing w:before="60" w:after="8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color w:val="2C3E50"/>
          <w:szCs w:val="24"/>
        </w:rPr>
        <w:t>15</w:t>
      </w:r>
      <w:r w:rsidR="00B51ACC" w:rsidRPr="00BB1655">
        <w:rPr>
          <w:rFonts w:ascii="Comic Sans MS" w:hAnsi="Comic Sans MS"/>
          <w:color w:val="2C3E50"/>
          <w:szCs w:val="24"/>
        </w:rPr>
        <w:t>. Incorrect: If the weather is dry tomorrow, we ought play football out</w:t>
      </w:r>
      <w:r w:rsidR="00B51ACC" w:rsidRPr="00BB1655">
        <w:rPr>
          <w:rFonts w:ascii="Comic Sans MS" w:hAnsi="Comic Sans MS"/>
          <w:color w:val="2C3E50"/>
          <w:szCs w:val="24"/>
        </w:rPr>
        <w:t>side.</w:t>
      </w:r>
      <w:r w:rsidR="00B51ACC" w:rsidRPr="00BB1655">
        <w:rPr>
          <w:rFonts w:ascii="Comic Sans MS" w:hAnsi="Comic Sans MS"/>
          <w:color w:val="2C3E50"/>
          <w:szCs w:val="24"/>
        </w:rPr>
        <w:br/>
        <w:t xml:space="preserve">      Correct: ________________________________________________________________________</w:t>
      </w:r>
    </w:p>
    <w:p w14:paraId="662690C0" w14:textId="77777777" w:rsidR="00AB738B" w:rsidRDefault="00AB738B"/>
    <w:p w14:paraId="708BFBCD" w14:textId="234933A3" w:rsidR="00AB738B" w:rsidRDefault="00B51ACC"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WRITING</w:t>
      </w:r>
      <w:r>
        <w:rPr>
          <w:rFonts w:ascii="Arial" w:hAnsi="Arial"/>
          <w:b/>
          <w:color w:val="C0392B"/>
        </w:rPr>
        <w:t xml:space="preserve"> </w:t>
      </w:r>
    </w:p>
    <w:p w14:paraId="4547D072" w14:textId="77777777" w:rsidR="00AB738B" w:rsidRPr="00BB1655" w:rsidRDefault="00AB738B">
      <w:pPr>
        <w:pBdr>
          <w:bottom w:val="single" w:sz="12" w:space="1" w:color="1B365D"/>
        </w:pBdr>
        <w:spacing w:after="160"/>
        <w:rPr>
          <w:rFonts w:ascii="Comic Sans MS" w:hAnsi="Comic Sans MS"/>
        </w:rPr>
      </w:pPr>
    </w:p>
    <w:p w14:paraId="6F1491AF" w14:textId="15D6C6B0" w:rsidR="00AB738B" w:rsidRPr="00BB1655" w:rsidRDefault="00B51ACC">
      <w:pPr>
        <w:keepNext/>
        <w:spacing w:before="200" w:after="80"/>
        <w:rPr>
          <w:rFonts w:ascii="Comic Sans MS" w:hAnsi="Comic Sans MS"/>
        </w:rPr>
      </w:pPr>
      <w:r w:rsidRPr="00BB1655">
        <w:rPr>
          <w:rFonts w:ascii="Comic Sans MS" w:hAnsi="Comic Sans MS"/>
          <w:b/>
          <w:color w:val="336699"/>
        </w:rPr>
        <w:t>Short Writing — Sports Club Notice</w:t>
      </w:r>
      <w:r w:rsidRPr="00BB1655">
        <w:rPr>
          <w:rFonts w:ascii="Comic Sans MS" w:hAnsi="Comic Sans MS"/>
          <w:b/>
          <w:color w:val="C0392B"/>
          <w:sz w:val="20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AB738B" w:rsidRPr="00BB1655" w14:paraId="68F80612" w14:textId="77777777">
        <w:trPr>
          <w:jc w:val="center"/>
        </w:trPr>
        <w:tc>
          <w:tcPr>
            <w:tcW w:w="9936" w:type="dxa"/>
            <w:tcBorders>
              <w:left w:val="single" w:sz="24" w:space="0" w:color="1B365D"/>
            </w:tcBorders>
            <w:shd w:val="clear" w:color="auto" w:fill="F4F6F9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325D27A" w14:textId="77777777" w:rsidR="00AB738B" w:rsidRPr="00BB1655" w:rsidRDefault="00B51ACC">
            <w:pPr>
              <w:spacing w:before="40" w:after="80"/>
              <w:rPr>
                <w:rFonts w:ascii="Comic Sans MS" w:hAnsi="Comic Sans MS"/>
              </w:rPr>
            </w:pPr>
            <w:r w:rsidRPr="00BB1655">
              <w:rPr>
                <w:rFonts w:ascii="Comic Sans MS" w:hAnsi="Comic Sans MS"/>
                <w:b/>
                <w:color w:val="1B365D"/>
              </w:rPr>
              <w:t>Task 1 Prompt &amp; Criteria</w:t>
            </w:r>
            <w:r w:rsidRPr="00BB1655">
              <w:rPr>
                <w:rFonts w:ascii="Comic Sans MS" w:hAnsi="Comic Sans MS"/>
                <w:b/>
                <w:color w:val="1B365D"/>
              </w:rPr>
              <w:br/>
            </w:r>
          </w:p>
          <w:p w14:paraId="5D083503" w14:textId="3694C79F" w:rsidR="00AB738B" w:rsidRPr="00BB1655" w:rsidRDefault="00B51ACC">
            <w:pPr>
              <w:spacing w:before="40" w:after="80"/>
              <w:rPr>
                <w:rFonts w:ascii="Comic Sans MS" w:hAnsi="Comic Sans MS"/>
              </w:rPr>
            </w:pPr>
            <w:r w:rsidRPr="00BB1655">
              <w:rPr>
                <w:rFonts w:ascii="Comic Sans MS" w:hAnsi="Comic Sans MS"/>
                <w:color w:val="2C3E50"/>
                <w:sz w:val="21"/>
              </w:rPr>
              <w:t>Your school is opening a new '</w:t>
            </w:r>
            <w:r w:rsidRPr="00BB1655">
              <w:rPr>
                <w:rFonts w:ascii="Comic Sans MS" w:hAnsi="Comic Sans MS"/>
                <w:color w:val="2C3E50"/>
                <w:sz w:val="21"/>
              </w:rPr>
              <w:t>Junior Badminton</w:t>
            </w:r>
            <w:r w:rsidRPr="00BB1655">
              <w:rPr>
                <w:rFonts w:ascii="Comic Sans MS" w:hAnsi="Comic Sans MS"/>
                <w:color w:val="2C3E50"/>
                <w:sz w:val="21"/>
              </w:rPr>
              <w:t>'. Write a short notice for the bulletin board informing interested Grade 5</w:t>
            </w:r>
            <w:r w:rsidRPr="00BB1655">
              <w:rPr>
                <w:rFonts w:ascii="Comic Sans MS" w:hAnsi="Comic Sans MS"/>
                <w:color w:val="2C3E50"/>
                <w:sz w:val="21"/>
              </w:rPr>
              <w:t xml:space="preserve"> students about the club rules and preparation advice.</w:t>
            </w:r>
          </w:p>
          <w:p w14:paraId="1EE691C1" w14:textId="77777777" w:rsidR="00AB738B" w:rsidRPr="00BB1655" w:rsidRDefault="00B51ACC">
            <w:pPr>
              <w:spacing w:before="40" w:after="80"/>
              <w:rPr>
                <w:rFonts w:ascii="Comic Sans MS" w:hAnsi="Comic Sans MS"/>
              </w:rPr>
            </w:pPr>
            <w:r w:rsidRPr="00BB1655">
              <w:rPr>
                <w:rFonts w:ascii="Comic Sans MS" w:hAnsi="Comic Sans MS"/>
                <w:color w:val="2C3E50"/>
                <w:sz w:val="21"/>
              </w:rPr>
              <w:t>Requirements:</w:t>
            </w:r>
          </w:p>
          <w:p w14:paraId="0E72658B" w14:textId="77777777" w:rsidR="00AB738B" w:rsidRPr="00BB1655" w:rsidRDefault="00B51ACC">
            <w:pPr>
              <w:spacing w:before="40" w:after="80"/>
              <w:rPr>
                <w:rFonts w:ascii="Comic Sans MS" w:hAnsi="Comic Sans MS"/>
              </w:rPr>
            </w:pPr>
            <w:r w:rsidRPr="00BB1655">
              <w:rPr>
                <w:rFonts w:ascii="Comic Sans MS" w:hAnsi="Comic Sans MS"/>
                <w:color w:val="2C3E50"/>
                <w:sz w:val="21"/>
              </w:rPr>
              <w:t>• Word Count: 50 – 70 words.</w:t>
            </w:r>
          </w:p>
          <w:p w14:paraId="55AE4376" w14:textId="77777777" w:rsidR="00AB738B" w:rsidRPr="00BB1655" w:rsidRDefault="00B51ACC">
            <w:pPr>
              <w:spacing w:before="40" w:after="80"/>
              <w:rPr>
                <w:rFonts w:ascii="Comic Sans MS" w:hAnsi="Comic Sans MS"/>
              </w:rPr>
            </w:pPr>
            <w:r w:rsidRPr="00BB1655">
              <w:rPr>
                <w:rFonts w:ascii="Comic Sans MS" w:hAnsi="Comic Sans MS"/>
                <w:color w:val="2C3E50"/>
                <w:sz w:val="21"/>
              </w:rPr>
              <w:t>• You MUST use at least THREE different moda</w:t>
            </w:r>
            <w:r w:rsidRPr="00BB1655">
              <w:rPr>
                <w:rFonts w:ascii="Comic Sans MS" w:hAnsi="Comic Sans MS"/>
                <w:color w:val="2C3E50"/>
                <w:sz w:val="21"/>
              </w:rPr>
              <w:t>l verbs (e.g., must, should, mustn't, need to, ought to, needn't).</w:t>
            </w:r>
          </w:p>
          <w:p w14:paraId="195EE807" w14:textId="77777777" w:rsidR="00AB738B" w:rsidRPr="00BB1655" w:rsidRDefault="00B51ACC">
            <w:pPr>
              <w:spacing w:before="40" w:after="80"/>
              <w:rPr>
                <w:rFonts w:ascii="Comic Sans MS" w:hAnsi="Comic Sans MS"/>
              </w:rPr>
            </w:pPr>
            <w:r w:rsidRPr="00BB1655">
              <w:rPr>
                <w:rFonts w:ascii="Comic Sans MS" w:hAnsi="Comic Sans MS"/>
                <w:color w:val="2C3E50"/>
                <w:sz w:val="21"/>
              </w:rPr>
              <w:t>• Include details on required gear, court behavior, and training preparation.</w:t>
            </w:r>
          </w:p>
        </w:tc>
      </w:tr>
    </w:tbl>
    <w:tbl>
      <w:tblPr>
        <w:tblpPr w:leftFromText="180" w:rightFromText="180" w:vertAnchor="text" w:horzAnchor="margin" w:tblpY="-174"/>
        <w:tblOverlap w:val="never"/>
        <w:tblW w:w="9936" w:type="dxa"/>
        <w:tblLook w:val="04A0" w:firstRow="1" w:lastRow="0" w:firstColumn="1" w:lastColumn="0" w:noHBand="0" w:noVBand="1"/>
      </w:tblPr>
      <w:tblGrid>
        <w:gridCol w:w="9936"/>
      </w:tblGrid>
      <w:tr w:rsidR="00BB1655" w14:paraId="122C4F3F" w14:textId="77777777" w:rsidTr="00BB1655">
        <w:tc>
          <w:tcPr>
            <w:tcW w:w="9936" w:type="dxa"/>
            <w:tcBorders>
              <w:top w:val="single" w:sz="6" w:space="0" w:color="336699"/>
              <w:left w:val="single" w:sz="6" w:space="0" w:color="336699"/>
              <w:bottom w:val="single" w:sz="6" w:space="0" w:color="336699"/>
              <w:right w:val="single" w:sz="6" w:space="0" w:color="336699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BDD32E" w14:textId="77777777" w:rsidR="00BB1655" w:rsidRDefault="00BB1655" w:rsidP="00BB1655">
            <w:pPr>
              <w:rPr>
                <w:bCs/>
              </w:rPr>
            </w:pPr>
            <w:r w:rsidRPr="00BB1655">
              <w:rPr>
                <w:b/>
              </w:rPr>
              <w:lastRenderedPageBreak/>
              <w:t xml:space="preserve">NOTICE: JUNIOR BADMINTON </w:t>
            </w:r>
            <w:r w:rsidRPr="00BB1655">
              <w:rPr>
                <w:bCs/>
              </w:rPr>
              <w:br/>
            </w:r>
            <w:r w:rsidRPr="00BB1655">
              <w:rPr>
                <w:bCs/>
              </w:rPr>
              <w:br/>
              <w:t>_____________________________________________________________________________________________________________________</w:t>
            </w:r>
            <w:r w:rsidRPr="00BB1655">
              <w:rPr>
                <w:bCs/>
              </w:rPr>
              <w:br/>
            </w:r>
            <w:r w:rsidRPr="00BB1655">
              <w:rPr>
                <w:bCs/>
              </w:rPr>
              <w:br/>
              <w:t>____________________________________________________________________________________________________________________</w:t>
            </w:r>
          </w:p>
          <w:p w14:paraId="1A5B76DC" w14:textId="77777777" w:rsidR="00BB1655" w:rsidRDefault="00BB1655" w:rsidP="00BB1655">
            <w:pPr>
              <w:rPr>
                <w:bCs/>
              </w:rPr>
            </w:pPr>
            <w:r w:rsidRPr="00BB1655">
              <w:rPr>
                <w:bCs/>
              </w:rPr>
              <w:br/>
              <w:t>____________________________________________________________________________________________________________________</w:t>
            </w:r>
          </w:p>
          <w:p w14:paraId="41EBA62C" w14:textId="77777777" w:rsidR="00BB1655" w:rsidRDefault="00BB1655" w:rsidP="00BB1655">
            <w:pPr>
              <w:rPr>
                <w:bCs/>
              </w:rPr>
            </w:pPr>
            <w:r w:rsidRPr="00BB1655">
              <w:rPr>
                <w:bCs/>
              </w:rPr>
              <w:t>____________________________________________________________________________________________________________________</w:t>
            </w:r>
          </w:p>
          <w:p w14:paraId="0852AE12" w14:textId="77777777" w:rsidR="00BB1655" w:rsidRDefault="00BB1655" w:rsidP="00BB1655">
            <w:pPr>
              <w:rPr>
                <w:bCs/>
              </w:rPr>
            </w:pPr>
            <w:r w:rsidRPr="00BB1655">
              <w:rPr>
                <w:bCs/>
              </w:rPr>
              <w:t>____________________________________________________________________________________________________________________</w:t>
            </w:r>
          </w:p>
          <w:p w14:paraId="66EC91F9" w14:textId="77777777" w:rsidR="00BB1655" w:rsidRDefault="00BB1655" w:rsidP="00BB1655">
            <w:pPr>
              <w:rPr>
                <w:bCs/>
              </w:rPr>
            </w:pPr>
            <w:r w:rsidRPr="00BB1655">
              <w:rPr>
                <w:bCs/>
              </w:rPr>
              <w:t>____________________________________________________________________________________________________________________</w:t>
            </w:r>
          </w:p>
          <w:p w14:paraId="1CA8E875" w14:textId="77777777" w:rsidR="00BB1655" w:rsidRDefault="00BB1655" w:rsidP="00BB1655">
            <w:pPr>
              <w:rPr>
                <w:bCs/>
              </w:rPr>
            </w:pPr>
            <w:r w:rsidRPr="00BB1655">
              <w:rPr>
                <w:bCs/>
              </w:rPr>
              <w:t>____________________________________________________________________________________________________________________</w:t>
            </w:r>
          </w:p>
          <w:p w14:paraId="16EA92AB" w14:textId="77777777" w:rsidR="00BB1655" w:rsidRDefault="00BB1655" w:rsidP="00BB1655">
            <w:pPr>
              <w:rPr>
                <w:bCs/>
              </w:rPr>
            </w:pPr>
            <w:r w:rsidRPr="00BB1655">
              <w:rPr>
                <w:bCs/>
              </w:rPr>
              <w:t>____________________________________________________________________________________________________________________</w:t>
            </w:r>
          </w:p>
          <w:p w14:paraId="40096C82" w14:textId="77777777" w:rsidR="00BB1655" w:rsidRDefault="00BB1655" w:rsidP="00BB1655">
            <w:pPr>
              <w:rPr>
                <w:bCs/>
              </w:rPr>
            </w:pPr>
            <w:r w:rsidRPr="00BB1655">
              <w:rPr>
                <w:bCs/>
              </w:rPr>
              <w:t>____________________________________________________________________________________________________________________</w:t>
            </w:r>
          </w:p>
          <w:p w14:paraId="7D599565" w14:textId="77777777" w:rsidR="00D8565B" w:rsidRDefault="00BB1655" w:rsidP="00BB1655">
            <w:pPr>
              <w:rPr>
                <w:bCs/>
              </w:rPr>
            </w:pPr>
            <w:r w:rsidRPr="00BB1655">
              <w:rPr>
                <w:bCs/>
              </w:rPr>
              <w:t>____________________________________________________________________________________________________________________</w:t>
            </w:r>
          </w:p>
          <w:p w14:paraId="70C53F52" w14:textId="77777777" w:rsidR="00D8565B" w:rsidRDefault="00D8565B" w:rsidP="00D8565B">
            <w:pPr>
              <w:rPr>
                <w:bCs/>
              </w:rPr>
            </w:pPr>
            <w:r w:rsidRPr="00BB1655">
              <w:rPr>
                <w:bCs/>
              </w:rPr>
              <w:t>_____________________________________________________________________________________________________________________</w:t>
            </w:r>
            <w:r w:rsidRPr="00BB1655">
              <w:rPr>
                <w:bCs/>
              </w:rPr>
              <w:br/>
            </w:r>
            <w:r w:rsidRPr="00BB1655">
              <w:rPr>
                <w:bCs/>
              </w:rPr>
              <w:br/>
              <w:t>____________________________________________________________________________________________________________________</w:t>
            </w:r>
          </w:p>
          <w:p w14:paraId="5A1B21E7" w14:textId="77777777" w:rsidR="00D8565B" w:rsidRDefault="00D8565B" w:rsidP="00D8565B">
            <w:pPr>
              <w:rPr>
                <w:bCs/>
              </w:rPr>
            </w:pPr>
            <w:r w:rsidRPr="00BB1655">
              <w:rPr>
                <w:bCs/>
              </w:rPr>
              <w:br/>
              <w:t>____________________________________________________________________________________________________________________</w:t>
            </w:r>
          </w:p>
          <w:p w14:paraId="5DF07129" w14:textId="77777777" w:rsidR="00D8565B" w:rsidRDefault="00D8565B" w:rsidP="00D8565B">
            <w:pPr>
              <w:rPr>
                <w:bCs/>
              </w:rPr>
            </w:pPr>
            <w:r w:rsidRPr="00BB1655">
              <w:rPr>
                <w:bCs/>
              </w:rPr>
              <w:t>____________________________________________________________________________________________________________________</w:t>
            </w:r>
          </w:p>
          <w:p w14:paraId="6C320E5B" w14:textId="77777777" w:rsidR="00D8565B" w:rsidRDefault="00D8565B" w:rsidP="00D8565B">
            <w:pPr>
              <w:rPr>
                <w:bCs/>
              </w:rPr>
            </w:pPr>
            <w:r w:rsidRPr="00BB1655">
              <w:rPr>
                <w:bCs/>
              </w:rPr>
              <w:t>____________________________________________________________________________________________________________________</w:t>
            </w:r>
          </w:p>
          <w:p w14:paraId="575D9871" w14:textId="77777777" w:rsidR="00D8565B" w:rsidRDefault="00D8565B" w:rsidP="00D8565B">
            <w:pPr>
              <w:rPr>
                <w:bCs/>
              </w:rPr>
            </w:pPr>
            <w:r w:rsidRPr="00BB1655">
              <w:rPr>
                <w:bCs/>
              </w:rPr>
              <w:t>____________________________________________________________________________________________________________________</w:t>
            </w:r>
          </w:p>
          <w:p w14:paraId="3CAE09BB" w14:textId="77777777" w:rsidR="00D8565B" w:rsidRDefault="00D8565B" w:rsidP="00D8565B">
            <w:pPr>
              <w:rPr>
                <w:bCs/>
              </w:rPr>
            </w:pPr>
            <w:r w:rsidRPr="00BB1655">
              <w:rPr>
                <w:bCs/>
              </w:rPr>
              <w:t>____________________________________________________________________________________________________________________</w:t>
            </w:r>
          </w:p>
          <w:p w14:paraId="7BB82D3C" w14:textId="77777777" w:rsidR="00D8565B" w:rsidRDefault="00D8565B" w:rsidP="00D8565B">
            <w:pPr>
              <w:rPr>
                <w:bCs/>
              </w:rPr>
            </w:pPr>
            <w:r w:rsidRPr="00BB1655">
              <w:rPr>
                <w:bCs/>
              </w:rPr>
              <w:t>____________________________________________________________________________________________________________________</w:t>
            </w:r>
          </w:p>
          <w:p w14:paraId="63AC62FC" w14:textId="77777777" w:rsidR="00D8565B" w:rsidRDefault="00D8565B" w:rsidP="00D8565B">
            <w:pPr>
              <w:rPr>
                <w:bCs/>
              </w:rPr>
            </w:pPr>
            <w:r w:rsidRPr="00BB1655">
              <w:rPr>
                <w:bCs/>
              </w:rPr>
              <w:t>____________________________________________________________________________________________________________________</w:t>
            </w:r>
          </w:p>
          <w:p w14:paraId="44948E85" w14:textId="675E580D" w:rsidR="00BB1655" w:rsidRPr="00BB1655" w:rsidRDefault="00D8565B" w:rsidP="00D8565B">
            <w:pPr>
              <w:rPr>
                <w:bCs/>
              </w:rPr>
            </w:pPr>
            <w:r w:rsidRPr="00BB1655">
              <w:rPr>
                <w:bCs/>
              </w:rPr>
              <w:t>____________________________________________________________________________________________________________________</w:t>
            </w:r>
            <w:r w:rsidR="00BB1655" w:rsidRPr="00BB1655">
              <w:rPr>
                <w:bCs/>
              </w:rPr>
              <w:br/>
            </w:r>
          </w:p>
        </w:tc>
      </w:tr>
    </w:tbl>
    <w:p w14:paraId="0E0DBCDB" w14:textId="77777777" w:rsidR="00AB738B" w:rsidRDefault="00AB738B">
      <w:pPr>
        <w:spacing w:after="80"/>
      </w:pPr>
    </w:p>
    <w:p w14:paraId="673B1BE7" w14:textId="6A963671" w:rsidR="00BB1655" w:rsidRDefault="00BB1655"/>
    <w:sectPr w:rsidR="00BB1655" w:rsidSect="00034616">
      <w:headerReference w:type="default" r:id="rId8"/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07BFD" w14:textId="77777777" w:rsidR="00B51ACC" w:rsidRDefault="00B51ACC">
      <w:pPr>
        <w:spacing w:after="0" w:line="240" w:lineRule="auto"/>
      </w:pPr>
      <w:r>
        <w:separator/>
      </w:r>
    </w:p>
  </w:endnote>
  <w:endnote w:type="continuationSeparator" w:id="0">
    <w:p w14:paraId="7A2C016B" w14:textId="77777777" w:rsidR="00B51ACC" w:rsidRDefault="00B51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DEC8E" w14:textId="77777777" w:rsidR="00AB738B" w:rsidRDefault="00B51ACC">
    <w:pPr>
      <w:pStyle w:val="Footer"/>
      <w:jc w:val="center"/>
    </w:pPr>
    <w:r>
      <w:rPr>
        <w:rFonts w:ascii="Arial" w:hAnsi="Arial"/>
        <w:color w:val="787878"/>
        <w:sz w:val="17"/>
      </w:rPr>
      <w:t>Unit 2: Sport — Reading, Use of English &amp; Writing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4C800" w14:textId="77777777" w:rsidR="00B51ACC" w:rsidRDefault="00B51ACC">
      <w:pPr>
        <w:spacing w:after="0" w:line="240" w:lineRule="auto"/>
      </w:pPr>
      <w:r>
        <w:separator/>
      </w:r>
    </w:p>
  </w:footnote>
  <w:footnote w:type="continuationSeparator" w:id="0">
    <w:p w14:paraId="20DB674C" w14:textId="77777777" w:rsidR="00B51ACC" w:rsidRDefault="00B51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7566A" w14:textId="6436ADFA" w:rsidR="00AB738B" w:rsidRDefault="00AB738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A09C9"/>
    <w:rsid w:val="00AA1D8D"/>
    <w:rsid w:val="00AB738B"/>
    <w:rsid w:val="00B47730"/>
    <w:rsid w:val="00B51ACC"/>
    <w:rsid w:val="00BB1655"/>
    <w:rsid w:val="00CB0664"/>
    <w:rsid w:val="00D856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785AAC"/>
  <w14:defaultImageDpi w14:val="300"/>
  <w15:docId w15:val="{57F8D432-98AC-497C-8294-5D362957C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1437</Words>
  <Characters>8194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Colette Aisling Meade (VSC-KTiH-MB)</cp:lastModifiedBy>
  <cp:revision>3</cp:revision>
  <dcterms:created xsi:type="dcterms:W3CDTF">2026-10-07T01:44:00Z</dcterms:created>
  <dcterms:modified xsi:type="dcterms:W3CDTF">2026-10-07T01:45:00Z</dcterms:modified>
  <cp:category/>
</cp:coreProperties>
</file>