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F8899" w14:textId="2D60E8C8" w:rsidR="00882E46" w:rsidRDefault="00546CE1" w:rsidP="00546CE1">
      <w:pPr>
        <w:spacing w:before="80" w:after="40"/>
        <w:jc w:val="center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36"/>
        </w:rPr>
        <w:t>FIRST CONDITIONAL</w:t>
      </w:r>
    </w:p>
    <w:p w14:paraId="79CEFE18" w14:textId="77777777" w:rsidR="00546CE1" w:rsidRPr="00546CE1" w:rsidRDefault="00546CE1" w:rsidP="00546CE1">
      <w:pPr>
        <w:spacing w:before="80" w:after="40"/>
        <w:jc w:val="center"/>
        <w:rPr>
          <w:rFonts w:ascii="Comic Sans MS" w:hAnsi="Comic Sans MS"/>
        </w:rPr>
      </w:pPr>
    </w:p>
    <w:p w14:paraId="4E77240E" w14:textId="77777777" w:rsidR="00546CE1" w:rsidRPr="00546CE1" w:rsidRDefault="00546CE1" w:rsidP="00546CE1">
      <w:pPr>
        <w:keepNext/>
        <w:spacing w:before="280" w:after="120"/>
        <w:rPr>
          <w:rFonts w:ascii="Comic Sans MS" w:hAnsi="Comic Sans MS"/>
          <w:b/>
          <w:color w:val="1B365D"/>
          <w:sz w:val="26"/>
        </w:rPr>
      </w:pPr>
      <w:r w:rsidRPr="00546CE1">
        <w:rPr>
          <w:rFonts w:ascii="Comic Sans MS" w:hAnsi="Comic Sans MS"/>
          <w:b/>
          <w:color w:val="1B365D"/>
          <w:sz w:val="26"/>
        </w:rPr>
        <w:t xml:space="preserve">The Great Sports Match-Up! </w:t>
      </w:r>
    </w:p>
    <w:p w14:paraId="4A175956" w14:textId="57C227A1" w:rsidR="00882E46" w:rsidRPr="00546CE1" w:rsidRDefault="00546CE1" w:rsidP="00546CE1">
      <w:pPr>
        <w:keepNext/>
        <w:spacing w:before="280" w:after="12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718096"/>
          <w:sz w:val="19"/>
        </w:rPr>
        <w:t>Match each condition on the left (1–10) with its correct logical result on the right (A–J). Write the correct letter in the bracket [  ].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4320"/>
      </w:tblGrid>
      <w:tr w:rsidR="00882E46" w:rsidRPr="00546CE1" w14:paraId="1BE9F1AA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2542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FFFFFF"/>
                <w:sz w:val="19"/>
              </w:rPr>
              <w:t>Match</w:t>
            </w:r>
          </w:p>
        </w:tc>
        <w:tc>
          <w:tcPr>
            <w:tcW w:w="46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6032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FFFFFF"/>
                <w:sz w:val="19"/>
              </w:rPr>
              <w:t xml:space="preserve">Condition (If / Unless </w:t>
            </w:r>
            <w:r w:rsidRPr="00546CE1">
              <w:rPr>
                <w:rFonts w:ascii="Comic Sans MS" w:hAnsi="Comic Sans MS"/>
                <w:b/>
                <w:color w:val="FFFFFF"/>
                <w:sz w:val="19"/>
              </w:rPr>
              <w:t>Clause)</w:t>
            </w:r>
          </w:p>
        </w:tc>
        <w:tc>
          <w:tcPr>
            <w:tcW w:w="43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485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FFFFFF"/>
                <w:sz w:val="19"/>
              </w:rPr>
              <w:t>Logical Result (Main Clause)</w:t>
            </w:r>
          </w:p>
        </w:tc>
      </w:tr>
      <w:tr w:rsidR="00882E46" w:rsidRPr="00546CE1" w14:paraId="49269641" w14:textId="77777777">
        <w:trPr>
          <w:jc w:val="center"/>
        </w:trPr>
        <w:tc>
          <w:tcPr>
            <w:tcW w:w="1152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8B715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1. [   ]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A6E7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If the referee blows the final whistle,</w:t>
            </w:r>
          </w:p>
        </w:tc>
        <w:tc>
          <w:tcPr>
            <w:tcW w:w="432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3B294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A. ... you won't pass the deep-water safety test.</w:t>
            </w:r>
          </w:p>
        </w:tc>
      </w:tr>
      <w:tr w:rsidR="00882E46" w:rsidRPr="00546CE1" w14:paraId="7FED998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282F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2. [   ]</w:t>
            </w:r>
          </w:p>
        </w:tc>
        <w:tc>
          <w:tcPr>
            <w:tcW w:w="4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5747C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Unless you drink water during the match,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2719D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B. ... the tennis coach will award her a trophy.</w:t>
            </w:r>
          </w:p>
        </w:tc>
      </w:tr>
      <w:tr w:rsidR="00882E46" w:rsidRPr="00546CE1" w14:paraId="5189A4FE" w14:textId="77777777">
        <w:trPr>
          <w:jc w:val="center"/>
        </w:trPr>
        <w:tc>
          <w:tcPr>
            <w:tcW w:w="1152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8D0CC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3. [   ]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F17D3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 xml:space="preserve">If our </w:t>
            </w:r>
            <w:r w:rsidRPr="00546CE1">
              <w:rPr>
                <w:rFonts w:ascii="Comic Sans MS" w:hAnsi="Comic Sans MS"/>
                <w:color w:val="2D3748"/>
                <w:sz w:val="19"/>
              </w:rPr>
              <w:t>basketball team scores this 3-pointer,</w:t>
            </w:r>
          </w:p>
        </w:tc>
        <w:tc>
          <w:tcPr>
            <w:tcW w:w="432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1BAD7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C. ... we will play volleyball in the indoor gymnasium.</w:t>
            </w:r>
          </w:p>
        </w:tc>
      </w:tr>
      <w:tr w:rsidR="00882E46" w:rsidRPr="00546CE1" w14:paraId="16B54C7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B8AC7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4. [   ]</w:t>
            </w:r>
          </w:p>
        </w:tc>
        <w:tc>
          <w:tcPr>
            <w:tcW w:w="4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7BA5B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Unless Maya practices her routine daily,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E22B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D. ... the soccer match will officially end.</w:t>
            </w:r>
          </w:p>
        </w:tc>
      </w:tr>
      <w:tr w:rsidR="00882E46" w:rsidRPr="00546CE1" w14:paraId="7A25A0C9" w14:textId="77777777">
        <w:trPr>
          <w:jc w:val="center"/>
        </w:trPr>
        <w:tc>
          <w:tcPr>
            <w:tcW w:w="1152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21CBC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5. [   ]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52D0B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If it rains heavily this afternoon,</w:t>
            </w:r>
          </w:p>
        </w:tc>
        <w:tc>
          <w:tcPr>
            <w:tcW w:w="432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DC32E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 xml:space="preserve">E. ... you will </w:t>
            </w:r>
            <w:r w:rsidRPr="00546CE1">
              <w:rPr>
                <w:rFonts w:ascii="Comic Sans MS" w:hAnsi="Comic Sans MS"/>
                <w:color w:val="2D3748"/>
                <w:sz w:val="19"/>
              </w:rPr>
              <w:t>get dehydrated and feel dizzy.</w:t>
            </w:r>
          </w:p>
        </w:tc>
      </w:tr>
      <w:tr w:rsidR="00882E46" w:rsidRPr="00546CE1" w14:paraId="0A8D535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64080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6. [   ]</w:t>
            </w:r>
          </w:p>
        </w:tc>
        <w:tc>
          <w:tcPr>
            <w:tcW w:w="4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51D2E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Unless you wear a helmet while cycling,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D4DC4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F. ... she won't perform smoothly at the competition.</w:t>
            </w:r>
          </w:p>
        </w:tc>
      </w:tr>
      <w:tr w:rsidR="00882E46" w:rsidRPr="00546CE1" w14:paraId="5A921E83" w14:textId="77777777">
        <w:trPr>
          <w:jc w:val="center"/>
        </w:trPr>
        <w:tc>
          <w:tcPr>
            <w:tcW w:w="1152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1E83F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7. [   ]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79DF7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If the goalkeeper catches the penalty kick,</w:t>
            </w:r>
          </w:p>
        </w:tc>
        <w:tc>
          <w:tcPr>
            <w:tcW w:w="432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3E7D8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G. ... we will tie the game before time runs out.</w:t>
            </w:r>
          </w:p>
        </w:tc>
      </w:tr>
      <w:tr w:rsidR="00882E46" w:rsidRPr="00546CE1" w14:paraId="2F02139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967A6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8. [   ]</w:t>
            </w:r>
          </w:p>
        </w:tc>
        <w:tc>
          <w:tcPr>
            <w:tcW w:w="4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A1FE7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Unless you learn how to float properly,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6972B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H. ... you will risk getting a dangerous head injury.</w:t>
            </w:r>
          </w:p>
        </w:tc>
      </w:tr>
      <w:tr w:rsidR="00882E46" w:rsidRPr="00546CE1" w14:paraId="71FE0DEA" w14:textId="77777777">
        <w:trPr>
          <w:jc w:val="center"/>
        </w:trPr>
        <w:tc>
          <w:tcPr>
            <w:tcW w:w="1152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5EF20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9. [   ]</w:t>
            </w:r>
          </w:p>
        </w:tc>
        <w:tc>
          <w:tcPr>
            <w:tcW w:w="4608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3A113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If Sarah wins her final tennis set,</w:t>
            </w:r>
          </w:p>
        </w:tc>
        <w:tc>
          <w:tcPr>
            <w:tcW w:w="432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38E1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I. ... the opposing team will not score a goal.</w:t>
            </w:r>
          </w:p>
        </w:tc>
      </w:tr>
      <w:tr w:rsidR="00882E46" w:rsidRPr="00546CE1" w14:paraId="3318FC6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8C5B7" w14:textId="77777777" w:rsidR="00882E46" w:rsidRPr="00546CE1" w:rsidRDefault="00546CE1">
            <w:pPr>
              <w:spacing w:after="0"/>
              <w:jc w:val="center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b/>
                <w:color w:val="006699"/>
                <w:sz w:val="19"/>
              </w:rPr>
              <w:t>10. [  ]</w:t>
            </w:r>
          </w:p>
        </w:tc>
        <w:tc>
          <w:tcPr>
            <w:tcW w:w="4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D31F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>Unless the sprinters warm up their muscles,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13DB5" w14:textId="77777777" w:rsidR="00882E46" w:rsidRPr="00546CE1" w:rsidRDefault="00546CE1">
            <w:pPr>
              <w:spacing w:after="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2D3748"/>
                <w:sz w:val="19"/>
              </w:rPr>
              <w:t xml:space="preserve">J. ... </w:t>
            </w:r>
            <w:r w:rsidRPr="00546CE1">
              <w:rPr>
                <w:rFonts w:ascii="Comic Sans MS" w:hAnsi="Comic Sans MS"/>
                <w:color w:val="2D3748"/>
                <w:sz w:val="19"/>
              </w:rPr>
              <w:t>several runners will pull a leg muscle.</w:t>
            </w:r>
          </w:p>
        </w:tc>
      </w:tr>
    </w:tbl>
    <w:p w14:paraId="6096F4D8" w14:textId="77777777" w:rsidR="00882E46" w:rsidRPr="00546CE1" w:rsidRDefault="00882E46">
      <w:pPr>
        <w:spacing w:after="120"/>
        <w:rPr>
          <w:rFonts w:ascii="Comic Sans MS" w:hAnsi="Comic Sans MS"/>
        </w:rPr>
      </w:pPr>
    </w:p>
    <w:p w14:paraId="1A3BF9FB" w14:textId="6FD542CB" w:rsidR="00882E46" w:rsidRPr="00546CE1" w:rsidRDefault="00546CE1">
      <w:pPr>
        <w:keepNext/>
        <w:spacing w:before="280" w:after="12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26"/>
        </w:rPr>
        <w:t xml:space="preserve">Live Sports Commentary Fill-In </w:t>
      </w:r>
    </w:p>
    <w:p w14:paraId="09F1E129" w14:textId="77777777" w:rsidR="00882E46" w:rsidRPr="00546CE1" w:rsidRDefault="00546CE1">
      <w:pPr>
        <w:spacing w:before="40" w:after="12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718096"/>
          <w:sz w:val="19"/>
        </w:rPr>
        <w:t>Complete each sentence with the correct form of the verbs in brackets. Use First Conditional rules (Present Simple for conditional clause, WILL / WON'T for mai</w:t>
      </w:r>
      <w:r w:rsidRPr="00546CE1">
        <w:rPr>
          <w:rFonts w:ascii="Comic Sans MS" w:hAnsi="Comic Sans MS"/>
          <w:i/>
          <w:color w:val="718096"/>
          <w:sz w:val="19"/>
        </w:rPr>
        <w:t>n clause).</w:t>
      </w:r>
    </w:p>
    <w:p w14:paraId="1F57A69B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1. If our school soccer team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(win) this afternoon, they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(qualify) for the national tournament.</w:t>
      </w:r>
    </w:p>
    <w:p w14:paraId="009F5171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2. The marathon runner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(not finish) the race unless he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(pace) </w:t>
      </w:r>
      <w:r w:rsidRPr="00546CE1">
        <w:rPr>
          <w:rFonts w:ascii="Comic Sans MS" w:hAnsi="Comic Sans MS"/>
          <w:color w:val="2D3748"/>
          <w:sz w:val="20"/>
        </w:rPr>
        <w:t>himself properly.</w:t>
      </w:r>
    </w:p>
    <w:p w14:paraId="7B041A50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3. If the basketball referee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(see) a foul, she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(blow) her whistle immediately.</w:t>
      </w:r>
    </w:p>
    <w:p w14:paraId="67726D17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lastRenderedPageBreak/>
        <w:t xml:space="preserve">4. Unless you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(wear) non-slip sneakers, you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(slip) on the gym floor.</w:t>
      </w:r>
    </w:p>
    <w:p w14:paraId="2BD004AA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</w:rPr>
        <w:t xml:space="preserve">5. What </w:t>
      </w:r>
      <w:r w:rsidRPr="00546CE1">
        <w:rPr>
          <w:rFonts w:ascii="Comic Sans MS" w:hAnsi="Comic Sans MS"/>
          <w:b/>
          <w:color w:val="006699"/>
        </w:rPr>
        <w:t>_________________</w:t>
      </w:r>
      <w:r w:rsidRPr="00546CE1">
        <w:rPr>
          <w:rFonts w:ascii="Comic Sans MS" w:hAnsi="Comic Sans MS"/>
          <w:color w:val="2D3748"/>
        </w:rPr>
        <w:t xml:space="preserve"> (do) the coach if our team </w:t>
      </w:r>
      <w:r w:rsidRPr="00546CE1">
        <w:rPr>
          <w:rFonts w:ascii="Comic Sans MS" w:hAnsi="Comic Sans MS"/>
          <w:b/>
          <w:color w:val="006699"/>
        </w:rPr>
        <w:t>_________________</w:t>
      </w:r>
      <w:r w:rsidRPr="00546CE1">
        <w:rPr>
          <w:rFonts w:ascii="Comic Sans MS" w:hAnsi="Comic Sans MS"/>
          <w:color w:val="2D3748"/>
        </w:rPr>
        <w:t xml:space="preserve"> (lose) the first round?</w:t>
      </w:r>
    </w:p>
    <w:p w14:paraId="664FCA84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6. Unless the swimmer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(improve) her flip-turn, she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(not break) the school record.</w:t>
      </w:r>
    </w:p>
    <w:p w14:paraId="1E192536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7. If the snowstorm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(continue) tomorrow, the organizers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(cancel) the ski competition.</w:t>
      </w:r>
    </w:p>
    <w:p w14:paraId="45B55ABD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8. The baseball team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(celebrate) if they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(catch) the final fly ball.</w:t>
      </w:r>
    </w:p>
    <w:p w14:paraId="5966E17F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9. Unless we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(buy) stadium tickets today, we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(not get) good seats near the field.</w:t>
      </w:r>
    </w:p>
    <w:p w14:paraId="5AE5A0FF" w14:textId="77777777" w:rsidR="00882E46" w:rsidRPr="00546CE1" w:rsidRDefault="00546CE1">
      <w:pPr>
        <w:spacing w:before="6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 xml:space="preserve">10. If you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(cool down) after track practice, your legs </w:t>
      </w:r>
      <w:r w:rsidRPr="00546CE1">
        <w:rPr>
          <w:rFonts w:ascii="Comic Sans MS" w:hAnsi="Comic Sans MS"/>
          <w:b/>
          <w:color w:val="006699"/>
        </w:rPr>
        <w:t>_____________________</w:t>
      </w:r>
      <w:r w:rsidRPr="00546CE1">
        <w:rPr>
          <w:rFonts w:ascii="Comic Sans MS" w:hAnsi="Comic Sans MS"/>
          <w:color w:val="2D3748"/>
          <w:sz w:val="20"/>
        </w:rPr>
        <w:t xml:space="preserve"> (not feel) sore tomorrow.</w:t>
      </w:r>
    </w:p>
    <w:p w14:paraId="365E4B00" w14:textId="77777777" w:rsidR="00882E46" w:rsidRPr="00546CE1" w:rsidRDefault="00882E46">
      <w:pPr>
        <w:spacing w:after="120"/>
        <w:rPr>
          <w:rFonts w:ascii="Comic Sans MS" w:hAnsi="Comic Sans MS"/>
        </w:rPr>
      </w:pPr>
    </w:p>
    <w:p w14:paraId="5A701C36" w14:textId="24E25EF5" w:rsidR="00882E46" w:rsidRPr="00546CE1" w:rsidRDefault="00546CE1">
      <w:pPr>
        <w:keepNext/>
        <w:spacing w:before="280" w:after="12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26"/>
        </w:rPr>
        <w:t>The '</w:t>
      </w:r>
      <w:r w:rsidRPr="00546CE1">
        <w:rPr>
          <w:rFonts w:ascii="Comic Sans MS" w:hAnsi="Comic Sans MS"/>
          <w:b/>
          <w:color w:val="1B365D"/>
          <w:sz w:val="26"/>
        </w:rPr>
        <w:t xml:space="preserve">Unless' Transformer! </w:t>
      </w:r>
    </w:p>
    <w:p w14:paraId="19F71BF6" w14:textId="77777777" w:rsidR="00882E46" w:rsidRPr="00546CE1" w:rsidRDefault="00546CE1">
      <w:pPr>
        <w:spacing w:before="40" w:after="12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718096"/>
          <w:sz w:val="19"/>
        </w:rPr>
        <w:t>Rewrite each sentence without changing its meaning. Replace 'If... not' with 'Unless', or replace 'Unless' with 'If... not'. (2 points per question)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882E46" w:rsidRPr="00546CE1" w14:paraId="4F64C8EC" w14:textId="77777777">
        <w:trPr>
          <w:jc w:val="center"/>
        </w:trPr>
        <w:tc>
          <w:tcPr>
            <w:tcW w:w="1008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F865C3" w14:textId="77777777" w:rsidR="00882E46" w:rsidRPr="00546CE1" w:rsidRDefault="00546CE1">
            <w:pPr>
              <w:spacing w:after="40"/>
              <w:rPr>
                <w:rFonts w:ascii="Comic Sans MS" w:hAnsi="Comic Sans MS"/>
              </w:rPr>
            </w:pPr>
            <w:r w:rsidRPr="00546CE1">
              <w:rPr>
                <w:rFonts w:ascii="Segoe UI Emoji" w:hAnsi="Segoe UI Emoji" w:cs="Segoe UI Emoji"/>
                <w:b/>
                <w:color w:val="D97706"/>
              </w:rPr>
              <w:t>📌</w:t>
            </w:r>
            <w:r w:rsidRPr="00546CE1">
              <w:rPr>
                <w:rFonts w:ascii="Comic Sans MS" w:hAnsi="Comic Sans MS"/>
                <w:b/>
                <w:color w:val="D97706"/>
              </w:rPr>
              <w:t xml:space="preserve"> EXAMPLE: </w:t>
            </w:r>
            <w:r w:rsidRPr="00546CE1">
              <w:rPr>
                <w:rFonts w:ascii="Comic Sans MS" w:hAnsi="Comic Sans MS"/>
                <w:i/>
                <w:color w:val="2D3748"/>
              </w:rPr>
              <w:t>If you do not wear shin guards, you will get hurt.</w:t>
            </w:r>
            <w:r w:rsidRPr="00546CE1">
              <w:rPr>
                <w:rFonts w:ascii="Comic Sans MS" w:hAnsi="Comic Sans MS"/>
                <w:i/>
                <w:color w:val="2D3748"/>
              </w:rPr>
              <w:br/>
            </w:r>
            <w:r w:rsidRPr="00546CE1">
              <w:rPr>
                <w:rFonts w:ascii="Segoe UI Symbol" w:hAnsi="Segoe UI Symbol" w:cs="Segoe UI Symbol"/>
                <w:b/>
                <w:color w:val="1B365D"/>
              </w:rPr>
              <w:t>➜</w:t>
            </w:r>
            <w:r w:rsidRPr="00546CE1">
              <w:rPr>
                <w:rFonts w:ascii="Comic Sans MS" w:hAnsi="Comic Sans MS"/>
                <w:b/>
                <w:color w:val="1B365D"/>
              </w:rPr>
              <w:t xml:space="preserve"> REWRITE: </w:t>
            </w:r>
            <w:r w:rsidRPr="00546CE1">
              <w:rPr>
                <w:rFonts w:ascii="Comic Sans MS" w:hAnsi="Comic Sans MS"/>
                <w:b/>
                <w:color w:val="1B365D"/>
              </w:rPr>
              <w:t>Unless you wear shin guards, you will get hurt.</w:t>
            </w:r>
          </w:p>
        </w:tc>
      </w:tr>
    </w:tbl>
    <w:p w14:paraId="687CF2D4" w14:textId="77777777" w:rsidR="00882E46" w:rsidRPr="00546CE1" w:rsidRDefault="00882E46">
      <w:pPr>
        <w:spacing w:after="80"/>
        <w:rPr>
          <w:rFonts w:ascii="Comic Sans MS" w:hAnsi="Comic Sans MS"/>
        </w:rPr>
      </w:pPr>
    </w:p>
    <w:p w14:paraId="1C7C9AD7" w14:textId="77777777" w:rsidR="00882E46" w:rsidRPr="00546CE1" w:rsidRDefault="00546CE1">
      <w:pPr>
        <w:spacing w:before="80" w:after="4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2D3748"/>
          <w:sz w:val="20"/>
        </w:rPr>
        <w:t>1. If the soccer player doesn't practice every day, he won't make the starting team.</w:t>
      </w:r>
    </w:p>
    <w:p w14:paraId="734CEC30" w14:textId="77777777" w:rsidR="00882E46" w:rsidRPr="00546CE1" w:rsidRDefault="00546CE1">
      <w:pPr>
        <w:spacing w:after="4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006699"/>
          <w:sz w:val="18"/>
        </w:rPr>
        <w:t xml:space="preserve">   </w:t>
      </w:r>
      <w:r w:rsidRPr="00546CE1">
        <w:rPr>
          <w:rFonts w:ascii="Segoe UI Symbol" w:hAnsi="Segoe UI Symbol" w:cs="Segoe UI Symbol"/>
          <w:i/>
          <w:color w:val="006699"/>
          <w:sz w:val="18"/>
        </w:rPr>
        <w:t>➜</w:t>
      </w:r>
      <w:r w:rsidRPr="00546CE1">
        <w:rPr>
          <w:rFonts w:ascii="Comic Sans MS" w:hAnsi="Comic Sans MS"/>
          <w:i/>
          <w:color w:val="006699"/>
          <w:sz w:val="18"/>
        </w:rPr>
        <w:t xml:space="preserve"> Rewrite using UNLESS:</w:t>
      </w:r>
    </w:p>
    <w:p w14:paraId="690DF594" w14:textId="14F6DCD3" w:rsidR="00882E46" w:rsidRPr="00546CE1" w:rsidRDefault="00546CE1">
      <w:pPr>
        <w:spacing w:after="100"/>
        <w:rPr>
          <w:rFonts w:ascii="Comic Sans MS" w:hAnsi="Comic Sans MS"/>
        </w:rPr>
      </w:pPr>
      <w:r w:rsidRPr="00546CE1">
        <w:rPr>
          <w:rFonts w:ascii="Comic Sans MS" w:hAnsi="Comic Sans MS"/>
          <w:color w:val="CBD5E0"/>
        </w:rPr>
        <w:t xml:space="preserve">   _________________________________________________________________________</w:t>
      </w:r>
    </w:p>
    <w:p w14:paraId="5793309E" w14:textId="77777777" w:rsidR="00882E46" w:rsidRPr="00546CE1" w:rsidRDefault="00546CE1">
      <w:pPr>
        <w:spacing w:before="80" w:after="4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2D3748"/>
          <w:sz w:val="20"/>
        </w:rPr>
        <w:t>2. Unless</w:t>
      </w:r>
      <w:r w:rsidRPr="00546CE1">
        <w:rPr>
          <w:rFonts w:ascii="Comic Sans MS" w:hAnsi="Comic Sans MS"/>
          <w:b/>
          <w:color w:val="2D3748"/>
          <w:sz w:val="20"/>
        </w:rPr>
        <w:t xml:space="preserve"> the weather improves, the outdoor tennis tournament will be postponed.</w:t>
      </w:r>
    </w:p>
    <w:p w14:paraId="44BCEEEC" w14:textId="77777777" w:rsidR="00882E46" w:rsidRPr="00546CE1" w:rsidRDefault="00546CE1">
      <w:pPr>
        <w:spacing w:after="4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006699"/>
          <w:sz w:val="18"/>
        </w:rPr>
        <w:t xml:space="preserve">   </w:t>
      </w:r>
      <w:r w:rsidRPr="00546CE1">
        <w:rPr>
          <w:rFonts w:ascii="Segoe UI Symbol" w:hAnsi="Segoe UI Symbol" w:cs="Segoe UI Symbol"/>
          <w:i/>
          <w:color w:val="006699"/>
          <w:sz w:val="18"/>
        </w:rPr>
        <w:t>➜</w:t>
      </w:r>
      <w:r w:rsidRPr="00546CE1">
        <w:rPr>
          <w:rFonts w:ascii="Comic Sans MS" w:hAnsi="Comic Sans MS"/>
          <w:i/>
          <w:color w:val="006699"/>
          <w:sz w:val="18"/>
        </w:rPr>
        <w:t xml:space="preserve"> Rewrite using IF ... NOT:</w:t>
      </w:r>
    </w:p>
    <w:p w14:paraId="1F269F31" w14:textId="5D82591A" w:rsidR="00882E46" w:rsidRPr="00546CE1" w:rsidRDefault="00546CE1">
      <w:pPr>
        <w:spacing w:after="100"/>
        <w:rPr>
          <w:rFonts w:ascii="Comic Sans MS" w:hAnsi="Comic Sans MS"/>
        </w:rPr>
      </w:pPr>
      <w:r w:rsidRPr="00546CE1">
        <w:rPr>
          <w:rFonts w:ascii="Comic Sans MS" w:hAnsi="Comic Sans MS"/>
          <w:color w:val="CBD5E0"/>
        </w:rPr>
        <w:t xml:space="preserve">   _________________________________________________________________________</w:t>
      </w:r>
    </w:p>
    <w:p w14:paraId="27B5CAE8" w14:textId="77777777" w:rsidR="00882E46" w:rsidRPr="00546CE1" w:rsidRDefault="00546CE1">
      <w:pPr>
        <w:spacing w:before="80" w:after="4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2D3748"/>
          <w:sz w:val="20"/>
        </w:rPr>
        <w:t>3. If you do not follow the pool safety rules, the lifeguard will ask you to leave.</w:t>
      </w:r>
    </w:p>
    <w:p w14:paraId="0435F14A" w14:textId="77777777" w:rsidR="00882E46" w:rsidRPr="00546CE1" w:rsidRDefault="00546CE1">
      <w:pPr>
        <w:spacing w:after="4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006699"/>
          <w:sz w:val="18"/>
        </w:rPr>
        <w:t xml:space="preserve">   </w:t>
      </w:r>
      <w:r w:rsidRPr="00546CE1">
        <w:rPr>
          <w:rFonts w:ascii="Segoe UI Symbol" w:hAnsi="Segoe UI Symbol" w:cs="Segoe UI Symbol"/>
          <w:i/>
          <w:color w:val="006699"/>
          <w:sz w:val="18"/>
        </w:rPr>
        <w:t>➜</w:t>
      </w:r>
      <w:r w:rsidRPr="00546CE1">
        <w:rPr>
          <w:rFonts w:ascii="Comic Sans MS" w:hAnsi="Comic Sans MS"/>
          <w:i/>
          <w:color w:val="006699"/>
          <w:sz w:val="18"/>
        </w:rPr>
        <w:t xml:space="preserve"> Rewrite using UNLESS:</w:t>
      </w:r>
    </w:p>
    <w:p w14:paraId="2476508B" w14:textId="7B999A6B" w:rsidR="00882E46" w:rsidRDefault="00546CE1">
      <w:pPr>
        <w:spacing w:after="100"/>
        <w:rPr>
          <w:rFonts w:ascii="Comic Sans MS" w:hAnsi="Comic Sans MS"/>
          <w:color w:val="CBD5E0"/>
        </w:rPr>
      </w:pPr>
      <w:r w:rsidRPr="00546CE1">
        <w:rPr>
          <w:rFonts w:ascii="Comic Sans MS" w:hAnsi="Comic Sans MS"/>
          <w:color w:val="CBD5E0"/>
        </w:rPr>
        <w:t xml:space="preserve">   _________________________________________________________________________</w:t>
      </w:r>
    </w:p>
    <w:p w14:paraId="4EC60351" w14:textId="77777777" w:rsidR="00546CE1" w:rsidRPr="00546CE1" w:rsidRDefault="00546CE1">
      <w:pPr>
        <w:spacing w:after="100"/>
        <w:rPr>
          <w:rFonts w:ascii="Comic Sans MS" w:hAnsi="Comic Sans MS"/>
        </w:rPr>
      </w:pPr>
    </w:p>
    <w:p w14:paraId="69FCA1DC" w14:textId="77777777" w:rsidR="00882E46" w:rsidRPr="00546CE1" w:rsidRDefault="00546CE1">
      <w:pPr>
        <w:spacing w:before="80" w:after="4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2D3748"/>
          <w:sz w:val="20"/>
        </w:rPr>
        <w:lastRenderedPageBreak/>
        <w:t>4. Unless the runners eat a nutritious breakfast, they won't have enough energy for the race.</w:t>
      </w:r>
    </w:p>
    <w:p w14:paraId="1BDA6C0F" w14:textId="77777777" w:rsidR="00882E46" w:rsidRPr="00546CE1" w:rsidRDefault="00546CE1">
      <w:pPr>
        <w:spacing w:after="4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006699"/>
          <w:sz w:val="18"/>
        </w:rPr>
        <w:t xml:space="preserve">   </w:t>
      </w:r>
      <w:r w:rsidRPr="00546CE1">
        <w:rPr>
          <w:rFonts w:ascii="Segoe UI Symbol" w:hAnsi="Segoe UI Symbol" w:cs="Segoe UI Symbol"/>
          <w:i/>
          <w:color w:val="006699"/>
          <w:sz w:val="18"/>
        </w:rPr>
        <w:t>➜</w:t>
      </w:r>
      <w:r w:rsidRPr="00546CE1">
        <w:rPr>
          <w:rFonts w:ascii="Comic Sans MS" w:hAnsi="Comic Sans MS"/>
          <w:i/>
          <w:color w:val="006699"/>
          <w:sz w:val="18"/>
        </w:rPr>
        <w:t xml:space="preserve"> Rewrite using IF ... NOT:</w:t>
      </w:r>
    </w:p>
    <w:p w14:paraId="25704DF2" w14:textId="1D7A0B6D" w:rsidR="00882E46" w:rsidRPr="00546CE1" w:rsidRDefault="00546CE1">
      <w:pPr>
        <w:spacing w:after="100"/>
        <w:rPr>
          <w:rFonts w:ascii="Comic Sans MS" w:hAnsi="Comic Sans MS"/>
        </w:rPr>
      </w:pPr>
      <w:r w:rsidRPr="00546CE1">
        <w:rPr>
          <w:rFonts w:ascii="Comic Sans MS" w:hAnsi="Comic Sans MS"/>
          <w:color w:val="CBD5E0"/>
        </w:rPr>
        <w:t xml:space="preserve">   ___________________________________________</w:t>
      </w:r>
      <w:r w:rsidRPr="00546CE1">
        <w:rPr>
          <w:rFonts w:ascii="Comic Sans MS" w:hAnsi="Comic Sans MS"/>
          <w:color w:val="CBD5E0"/>
        </w:rPr>
        <w:t>______________________________</w:t>
      </w:r>
    </w:p>
    <w:p w14:paraId="606B163A" w14:textId="77777777" w:rsidR="00882E46" w:rsidRPr="00546CE1" w:rsidRDefault="00546CE1">
      <w:pPr>
        <w:spacing w:before="80" w:after="4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2D3748"/>
          <w:sz w:val="20"/>
        </w:rPr>
        <w:t>5. If our team doesn't defend well in the fourth quarter, we will lose the basketball match.</w:t>
      </w:r>
    </w:p>
    <w:p w14:paraId="07409CB2" w14:textId="77777777" w:rsidR="00882E46" w:rsidRPr="00546CE1" w:rsidRDefault="00546CE1">
      <w:pPr>
        <w:spacing w:after="4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006699"/>
          <w:sz w:val="18"/>
        </w:rPr>
        <w:t xml:space="preserve">   </w:t>
      </w:r>
      <w:r w:rsidRPr="00546CE1">
        <w:rPr>
          <w:rFonts w:ascii="Segoe UI Symbol" w:hAnsi="Segoe UI Symbol" w:cs="Segoe UI Symbol"/>
          <w:i/>
          <w:color w:val="006699"/>
          <w:sz w:val="18"/>
        </w:rPr>
        <w:t>➜</w:t>
      </w:r>
      <w:r w:rsidRPr="00546CE1">
        <w:rPr>
          <w:rFonts w:ascii="Comic Sans MS" w:hAnsi="Comic Sans MS"/>
          <w:i/>
          <w:color w:val="006699"/>
          <w:sz w:val="18"/>
        </w:rPr>
        <w:t xml:space="preserve"> Rewrite using UNLESS:</w:t>
      </w:r>
    </w:p>
    <w:p w14:paraId="54C8022C" w14:textId="6E1515A2" w:rsidR="00882E46" w:rsidRPr="00546CE1" w:rsidRDefault="00546CE1">
      <w:pPr>
        <w:spacing w:after="100"/>
        <w:rPr>
          <w:rFonts w:ascii="Comic Sans MS" w:hAnsi="Comic Sans MS"/>
        </w:rPr>
      </w:pPr>
      <w:r w:rsidRPr="00546CE1">
        <w:rPr>
          <w:rFonts w:ascii="Comic Sans MS" w:hAnsi="Comic Sans MS"/>
          <w:color w:val="CBD5E0"/>
        </w:rPr>
        <w:t xml:space="preserve">   _________________________________________________________________________</w:t>
      </w:r>
    </w:p>
    <w:p w14:paraId="180843F4" w14:textId="77777777" w:rsidR="00882E46" w:rsidRPr="00546CE1" w:rsidRDefault="00882E46">
      <w:pPr>
        <w:spacing w:after="120"/>
        <w:rPr>
          <w:rFonts w:ascii="Comic Sans MS" w:hAnsi="Comic Sans MS"/>
        </w:rPr>
      </w:pPr>
    </w:p>
    <w:p w14:paraId="1023A5AF" w14:textId="09FBE455" w:rsidR="00882E46" w:rsidRPr="00546CE1" w:rsidRDefault="00546CE1">
      <w:pPr>
        <w:keepNext/>
        <w:spacing w:before="280" w:after="12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26"/>
        </w:rPr>
        <w:t xml:space="preserve">Coach's Strategy Room </w:t>
      </w:r>
    </w:p>
    <w:p w14:paraId="4297ED56" w14:textId="77777777" w:rsidR="00882E46" w:rsidRPr="00546CE1" w:rsidRDefault="00546CE1">
      <w:pPr>
        <w:spacing w:before="40" w:after="12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718096"/>
          <w:sz w:val="19"/>
        </w:rPr>
        <w:t>Put on your coach's whistle! Complete the sports scenarios and write rules for your sports team.</w:t>
      </w:r>
    </w:p>
    <w:p w14:paraId="5978D003" w14:textId="39EBDB2B" w:rsidR="00882E46" w:rsidRPr="00546CE1" w:rsidRDefault="00546CE1">
      <w:pPr>
        <w:spacing w:before="80" w:after="8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21"/>
        </w:rPr>
        <w:t xml:space="preserve">Finish the Sentences </w:t>
      </w:r>
    </w:p>
    <w:p w14:paraId="0AD0DFC8" w14:textId="4E2339F4" w:rsidR="00882E46" w:rsidRPr="00546CE1" w:rsidRDefault="00546CE1">
      <w:pPr>
        <w:spacing w:before="4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>1. If I enter the school 100-meter track race, _______________</w:t>
      </w:r>
      <w:r w:rsidRPr="00546CE1">
        <w:rPr>
          <w:rFonts w:ascii="Comic Sans MS" w:hAnsi="Comic Sans MS"/>
          <w:color w:val="2D3748"/>
          <w:sz w:val="20"/>
        </w:rPr>
        <w:t>________________</w:t>
      </w:r>
      <w:r w:rsidRPr="00546CE1">
        <w:rPr>
          <w:rFonts w:ascii="Comic Sans MS" w:hAnsi="Comic Sans MS"/>
          <w:color w:val="2D3748"/>
          <w:sz w:val="20"/>
        </w:rPr>
        <w:t>_____________</w:t>
      </w:r>
    </w:p>
    <w:p w14:paraId="0A25A339" w14:textId="13ED3AD6" w:rsidR="00882E46" w:rsidRPr="00546CE1" w:rsidRDefault="00546CE1">
      <w:pPr>
        <w:spacing w:before="4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>2. Unless our basketball team practices free throws, _____________________</w:t>
      </w:r>
      <w:r w:rsidRPr="00546CE1">
        <w:rPr>
          <w:rFonts w:ascii="Comic Sans MS" w:hAnsi="Comic Sans MS"/>
          <w:color w:val="2D3748"/>
          <w:sz w:val="20"/>
        </w:rPr>
        <w:t>__________________</w:t>
      </w:r>
    </w:p>
    <w:p w14:paraId="60F37196" w14:textId="1505A08F" w:rsidR="00882E46" w:rsidRPr="00546CE1" w:rsidRDefault="00546CE1">
      <w:pPr>
        <w:spacing w:before="4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>3. If the weather is sunny on Sports Day, ____________________</w:t>
      </w:r>
      <w:r w:rsidRPr="00546CE1">
        <w:rPr>
          <w:rFonts w:ascii="Comic Sans MS" w:hAnsi="Comic Sans MS"/>
          <w:color w:val="2D3748"/>
          <w:sz w:val="20"/>
        </w:rPr>
        <w:t>____________________________</w:t>
      </w:r>
    </w:p>
    <w:p w14:paraId="765963F3" w14:textId="7B8818E2" w:rsidR="00882E46" w:rsidRPr="00546CE1" w:rsidRDefault="00546CE1">
      <w:pPr>
        <w:spacing w:before="40" w:after="80"/>
        <w:rPr>
          <w:rFonts w:ascii="Comic Sans MS" w:hAnsi="Comic Sans MS"/>
        </w:rPr>
      </w:pPr>
      <w:r w:rsidRPr="00546CE1">
        <w:rPr>
          <w:rFonts w:ascii="Comic Sans MS" w:hAnsi="Comic Sans MS"/>
          <w:color w:val="2D3748"/>
          <w:sz w:val="20"/>
        </w:rPr>
        <w:t>4. Unless you listen carefully to the coach's t</w:t>
      </w:r>
      <w:r w:rsidRPr="00546CE1">
        <w:rPr>
          <w:rFonts w:ascii="Comic Sans MS" w:hAnsi="Comic Sans MS"/>
          <w:color w:val="2D3748"/>
          <w:sz w:val="20"/>
        </w:rPr>
        <w:t>actical instructions, ____________________________</w:t>
      </w:r>
      <w:r w:rsidRPr="00546CE1">
        <w:rPr>
          <w:rFonts w:ascii="Comic Sans MS" w:hAnsi="Comic Sans MS"/>
          <w:color w:val="2D3748"/>
          <w:sz w:val="20"/>
        </w:rPr>
        <w:t>__</w:t>
      </w:r>
    </w:p>
    <w:p w14:paraId="5E5C6706" w14:textId="77777777" w:rsidR="00882E46" w:rsidRPr="00546CE1" w:rsidRDefault="00882E46">
      <w:pPr>
        <w:spacing w:after="80"/>
        <w:rPr>
          <w:rFonts w:ascii="Comic Sans MS" w:hAnsi="Comic Sans MS"/>
        </w:rPr>
      </w:pPr>
    </w:p>
    <w:p w14:paraId="19E933DD" w14:textId="01DD141F" w:rsidR="00882E46" w:rsidRPr="00546CE1" w:rsidRDefault="00546CE1">
      <w:pPr>
        <w:spacing w:before="80" w:after="80"/>
        <w:rPr>
          <w:rFonts w:ascii="Comic Sans MS" w:hAnsi="Comic Sans MS"/>
        </w:rPr>
      </w:pPr>
      <w:r w:rsidRPr="00546CE1">
        <w:rPr>
          <w:rFonts w:ascii="Comic Sans MS" w:hAnsi="Comic Sans MS"/>
          <w:b/>
          <w:color w:val="1B365D"/>
          <w:sz w:val="21"/>
        </w:rPr>
        <w:t xml:space="preserve">Head Coach Pre-Match Speech </w:t>
      </w:r>
    </w:p>
    <w:p w14:paraId="2277613B" w14:textId="795B9843" w:rsidR="00882E46" w:rsidRPr="00546CE1" w:rsidRDefault="00546CE1">
      <w:pPr>
        <w:spacing w:after="120"/>
        <w:rPr>
          <w:rFonts w:ascii="Comic Sans MS" w:hAnsi="Comic Sans MS"/>
        </w:rPr>
      </w:pPr>
      <w:r w:rsidRPr="00546CE1">
        <w:rPr>
          <w:rFonts w:ascii="Comic Sans MS" w:hAnsi="Comic Sans MS"/>
          <w:i/>
          <w:color w:val="718096"/>
          <w:sz w:val="19"/>
        </w:rPr>
        <w:t>Imagine you are the Head Coach of the Grade 5</w:t>
      </w:r>
      <w:r w:rsidRPr="00546CE1">
        <w:rPr>
          <w:rFonts w:ascii="Comic Sans MS" w:hAnsi="Comic Sans MS"/>
          <w:i/>
          <w:color w:val="718096"/>
          <w:sz w:val="19"/>
        </w:rPr>
        <w:t xml:space="preserve"> School Basketball</w:t>
      </w:r>
      <w:r w:rsidRPr="00546CE1">
        <w:rPr>
          <w:rFonts w:ascii="Comic Sans MS" w:hAnsi="Comic Sans MS"/>
          <w:i/>
          <w:color w:val="718096"/>
          <w:sz w:val="19"/>
        </w:rPr>
        <w:t xml:space="preserve"> Team before the Championship Game! Write a short pep talk (4–5 sentences) giving advice to your pla</w:t>
      </w:r>
      <w:r w:rsidRPr="00546CE1">
        <w:rPr>
          <w:rFonts w:ascii="Comic Sans MS" w:hAnsi="Comic Sans MS"/>
          <w:i/>
          <w:color w:val="718096"/>
          <w:sz w:val="19"/>
        </w:rPr>
        <w:t>yers. You MUST include at least TWO 'IF' clauses and TWO 'UNLESS' clauses in your speech!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882E46" w:rsidRPr="00546CE1" w14:paraId="424782AB" w14:textId="77777777">
        <w:trPr>
          <w:jc w:val="center"/>
        </w:trPr>
        <w:tc>
          <w:tcPr>
            <w:tcW w:w="10080" w:type="dxa"/>
            <w:tcBorders>
              <w:top w:val="single" w:sz="6" w:space="0" w:color="1B365D"/>
              <w:left w:val="single" w:sz="6" w:space="0" w:color="1B365D"/>
              <w:bottom w:val="single" w:sz="6" w:space="0" w:color="1B365D"/>
              <w:right w:val="single" w:sz="6" w:space="0" w:color="1B365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D9D3E6" w14:textId="77777777" w:rsidR="00882E46" w:rsidRPr="00546CE1" w:rsidRDefault="00546CE1">
            <w:pPr>
              <w:spacing w:after="120"/>
              <w:rPr>
                <w:rFonts w:ascii="Comic Sans MS" w:hAnsi="Comic Sans MS"/>
              </w:rPr>
            </w:pPr>
            <w:r w:rsidRPr="00546CE1">
              <w:rPr>
                <w:rFonts w:ascii="Segoe UI Emoji" w:hAnsi="Segoe UI Emoji" w:cs="Segoe UI Emoji"/>
                <w:b/>
                <w:color w:val="1B365D"/>
                <w:sz w:val="20"/>
              </w:rPr>
              <w:t>📣</w:t>
            </w:r>
            <w:r w:rsidRPr="00546CE1">
              <w:rPr>
                <w:rFonts w:ascii="Comic Sans MS" w:hAnsi="Comic Sans MS"/>
                <w:b/>
                <w:color w:val="1B365D"/>
                <w:sz w:val="20"/>
              </w:rPr>
              <w:t xml:space="preserve"> COACH'S CHAMPIONSHIP PEP TALK:</w:t>
            </w:r>
          </w:p>
          <w:p w14:paraId="37A2F2A0" w14:textId="3F6BD117" w:rsidR="00882E46" w:rsidRPr="00546CE1" w:rsidRDefault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0142B653" w14:textId="094F39DF" w:rsidR="00882E46" w:rsidRPr="00546CE1" w:rsidRDefault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77594B97" w14:textId="6C896577" w:rsidR="00882E46" w:rsidRPr="00546CE1" w:rsidRDefault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37B5DDF6" w14:textId="574F7973" w:rsidR="00882E46" w:rsidRPr="00546CE1" w:rsidRDefault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</w:t>
            </w: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</w:t>
            </w:r>
          </w:p>
          <w:p w14:paraId="35967C1F" w14:textId="77777777" w:rsidR="00882E46" w:rsidRDefault="00546CE1">
            <w:pPr>
              <w:spacing w:before="40" w:after="120"/>
              <w:rPr>
                <w:rFonts w:ascii="Comic Sans MS" w:hAnsi="Comic Sans MS"/>
                <w:color w:val="CBD5E0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69248481" w14:textId="77777777" w:rsidR="00546CE1" w:rsidRPr="00546CE1" w:rsidRDefault="00546CE1" w:rsidP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38FC4180" w14:textId="77777777" w:rsidR="00546CE1" w:rsidRPr="00546CE1" w:rsidRDefault="00546CE1" w:rsidP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  <w:p w14:paraId="5711005B" w14:textId="40698FE9" w:rsidR="00546CE1" w:rsidRPr="00546CE1" w:rsidRDefault="00546CE1" w:rsidP="00546CE1">
            <w:pPr>
              <w:spacing w:before="40" w:after="120"/>
              <w:rPr>
                <w:rFonts w:ascii="Comic Sans MS" w:hAnsi="Comic Sans MS"/>
              </w:rPr>
            </w:pPr>
            <w:r w:rsidRPr="00546CE1">
              <w:rPr>
                <w:rFonts w:ascii="Comic Sans MS" w:hAnsi="Comic Sans MS"/>
                <w:color w:val="CBD5E0"/>
              </w:rPr>
              <w:t>______________________________________________________________________</w:t>
            </w:r>
          </w:p>
        </w:tc>
      </w:tr>
    </w:tbl>
    <w:p w14:paraId="7F3325D9" w14:textId="4CDCD44F" w:rsidR="00882E46" w:rsidRPr="00546CE1" w:rsidRDefault="00882E46" w:rsidP="00546CE1">
      <w:pPr>
        <w:rPr>
          <w:rFonts w:ascii="Comic Sans MS" w:hAnsi="Comic Sans MS"/>
        </w:rPr>
      </w:pPr>
    </w:p>
    <w:sectPr w:rsidR="00882E46" w:rsidRPr="00546CE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6CE1"/>
    <w:rsid w:val="00882E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99698"/>
  <w14:defaultImageDpi w14:val="300"/>
  <w15:docId w15:val="{D0D23872-53A4-4A02-A219-D1DCD23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2</cp:revision>
  <dcterms:created xsi:type="dcterms:W3CDTF">2026-09-30T05:59:00Z</dcterms:created>
  <dcterms:modified xsi:type="dcterms:W3CDTF">2026-09-30T05:59:00Z</dcterms:modified>
  <cp:category/>
</cp:coreProperties>
</file>